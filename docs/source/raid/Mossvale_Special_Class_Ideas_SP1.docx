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79A3B"/>
          <w:sz w:val="24"/>
        </w:rPr>
        <w:t>MOSSVALE</w:t>
      </w:r>
    </w:p>
    <w:p>
      <w:pPr>
        <w:pStyle w:val="Title"/>
        <w:jc w:val="center"/>
      </w:pPr>
      <w:r>
        <w:t>Special Class Ideas</w:t>
      </w:r>
    </w:p>
    <w:p>
      <w:pPr>
        <w:jc w:val="center"/>
      </w:pPr>
      <w:r>
        <w:rPr>
          <w:b/>
          <w:color w:val="1F2B22"/>
          <w:sz w:val="32"/>
        </w:rPr>
        <w:t>SP1 Concepts for Knight, Ranger &amp; Mage</w:t>
      </w:r>
    </w:p>
    <w:p>
      <w:pPr>
        <w:jc w:val="center"/>
      </w:pPr>
      <w:r>
        <w:rPr>
          <w:i/>
          <w:color w:val="66706A"/>
          <w:sz w:val="22"/>
        </w:rPr>
        <w:t>Similar progression philosophy, different Mossvale identity.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2EC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3B6B4A"/>
                <w:sz w:val="18"/>
              </w:rPr>
              <w:t>CORE IDEA</w:t>
            </w:r>
          </w:p>
          <w:p>
            <w:pPr>
              <w:jc w:val="center"/>
            </w:pPr>
            <w:r>
              <w:rPr>
                <w:b/>
                <w:sz w:val="24"/>
              </w:rPr>
              <w:t>Character Level shows overall progression. Job Level unlocks Special Classes. Each Special Class then has its own Job Level and skill progression.</w:t>
            </w:r>
          </w:p>
          <w:p>
            <w:pPr>
              <w:jc w:val="center"/>
            </w:pPr>
            <w:r>
              <w:rPr>
                <w:color w:val="66706A"/>
                <w:sz w:val="21"/>
              </w:rPr>
              <w:t>Players do not just “reach max level” — they keep mastering individual classes.</w:t>
            </w:r>
          </w:p>
        </w:tc>
      </w:tr>
    </w:tbl>
    <w:p>
      <w:pPr>
        <w:spacing w:before="320"/>
        <w:jc w:val="center"/>
      </w:pPr>
      <w:r>
        <w:rPr>
          <w:color w:val="66706A"/>
          <w:sz w:val="18"/>
        </w:rPr>
        <w:t>Draft Design Document</w:t>
      </w:r>
    </w:p>
    <w:p>
      <w:r>
        <w:br w:type="page"/>
      </w:r>
    </w:p>
    <w:p>
      <w:pPr>
        <w:pStyle w:val="Heading1"/>
      </w:pPr>
      <w:r>
        <w:t>1. Job Level System</w:t>
      </w:r>
    </w:p>
    <w:p>
      <w:r>
        <w:t>The goal is to make leveling easy to understand while giving players a second long-term progression track beyond normal Character Level.</w:t>
      </w:r>
    </w:p>
    <w:p>
      <w:pPr>
        <w:pStyle w:val="Heading2"/>
      </w:pPr>
      <w:r>
        <w:t>Character Level</w:t>
      </w:r>
    </w:p>
    <w:p>
      <w:r>
        <w:t>Your normal overall level. It unlocks areas, equipment tiers, quests and general game progression.</w:t>
      </w:r>
    </w:p>
    <w:p>
      <w:pPr>
        <w:pStyle w:val="Heading2"/>
      </w:pPr>
      <w:r>
        <w:t>Base Job Level</w:t>
      </w:r>
    </w:p>
    <w:p>
      <w:r>
        <w:t>Represents mastery of your starting class. You gain Job XP by fighting, completing quests and dungeons while using that class.</w:t>
      </w:r>
    </w:p>
    <w:p>
      <w:pPr>
        <w:pStyle w:val="Heading2"/>
      </w:pPr>
      <w:r>
        <w:t>Unlocking SP1</w:t>
      </w:r>
    </w:p>
    <w:p>
      <w:r>
        <w:t>At Base Job Level 20, the player unlocks the first Special Class quest for their archetype: Knight, Ranger or Mage.</w:t>
      </w:r>
    </w:p>
    <w:p>
      <w:pPr>
        <w:pStyle w:val="Heading2"/>
      </w:pPr>
      <w:r>
        <w:t>Special Class Job Level</w:t>
      </w:r>
    </w:p>
    <w:p>
      <w:r>
        <w:t>When a Special Class is equipped, it earns its own Job XP separately. This means every Special Class must be trained and mastered individually.</w:t>
      </w:r>
    </w:p>
    <w:p>
      <w:pPr>
        <w:pStyle w:val="Heading2"/>
      </w:pPr>
      <w:r>
        <w:t>Recommended SP1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3B6B4A"/>
            <w:vAlign w:val="center"/>
          </w:tcPr>
          <w:p>
            <w:r>
              <w:rPr>
                <w:b/>
                <w:color w:val="FFFFFF"/>
              </w:rPr>
              <w:t>Special Job Level</w:t>
            </w:r>
          </w:p>
        </w:tc>
        <w:tc>
          <w:tcPr>
            <w:tcW w:type="dxa" w:w="3389"/>
            <w:shd w:fill="3B6B4A"/>
            <w:vAlign w:val="center"/>
          </w:tcPr>
          <w:p>
            <w:r>
              <w:rPr>
                <w:b/>
                <w:color w:val="FFFFFF"/>
              </w:rPr>
              <w:t>Unlock</w:t>
            </w:r>
          </w:p>
        </w:tc>
        <w:tc>
          <w:tcPr>
            <w:tcW w:type="dxa" w:w="3389"/>
            <w:shd w:fill="3B6B4A"/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Core attack + passive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Class identity starts immediately.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 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First signature tool.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5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Skill 2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Survival / mobility / resource.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 3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First strong AoE or crowd tool.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9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Skill 4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Class utility.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 5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Damage or control spike.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13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Skill 6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Party / dungeon utility.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 7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Advanced combo tool.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17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Skill 8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r>
              <w:t>Class-defining ability.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Ultimate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Final mastery payoff.</w:t>
            </w:r>
          </w:p>
        </w:tc>
      </w:tr>
    </w:tbl>
    <w:p>
      <w:r>
        <w:rPr>
          <w:b/>
          <w:color w:val="3B6B4A"/>
        </w:rPr>
        <w:t xml:space="preserve">Why this is different: </w:t>
      </w:r>
      <w:r>
        <w:t>the unlock rhythm is not copied 1:1. Mossvale uses its own Job Level milestones, its own abilities and its own combat loops, while keeping the satisfying “train class → unlock skills → master SP” structure.</w:t>
      </w:r>
    </w:p>
    <w:p>
      <w:pPr>
        <w:pStyle w:val="Heading2"/>
      </w:pPr>
      <w:r>
        <w:t>Extra progression after Job Level 20</w:t>
      </w:r>
    </w:p>
    <w:p>
      <w:pPr>
        <w:pStyle w:val="ListBullet"/>
      </w:pPr>
      <w:r>
        <w:t>Job Level 20 remains the final skill unlock, but XP can continue into Mastery ranks.</w:t>
      </w:r>
    </w:p>
    <w:p>
      <w:pPr>
        <w:pStyle w:val="ListBullet"/>
      </w:pPr>
      <w:r>
        <w:t>Mastery can improve cosmetics, skill VFX, titles, class badges or tiny non-breaking bonuses rather than raw mandatory power.</w:t>
      </w:r>
    </w:p>
    <w:p>
      <w:pPr>
        <w:pStyle w:val="ListBullet"/>
      </w:pPr>
      <w:r>
        <w:t>This keeps the class grind valuable without making new players permanently unable to catch up.</w:t>
      </w:r>
    </w:p>
    <w:p>
      <w:pPr>
        <w:pStyle w:val="Heading1"/>
      </w:pPr>
      <w:r>
        <w:t>2. Knight SP1 — Iron Vanguard</w:t>
      </w:r>
    </w:p>
    <w:p>
      <w:r>
        <w:rPr>
          <w:b/>
          <w:color w:val="66706A"/>
          <w:sz w:val="24"/>
        </w:rPr>
        <w:t>A frontline protector built for dungeon pulls, bosses and controlled aggression.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E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3B6B4A"/>
                <w:sz w:val="16"/>
              </w:rPr>
              <w:t>ROLE</w:t>
              <w:br/>
            </w:r>
            <w:r>
              <w:rPr>
                <w:b/>
                <w:sz w:val="21"/>
              </w:rPr>
              <w:t>Tank / Frontline / CC</w:t>
            </w:r>
          </w:p>
        </w:tc>
        <w:tc>
          <w:tcPr>
            <w:tcW w:type="dxa" w:w="3389"/>
            <w:shd w:fill="EAF2E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3B6B4A"/>
                <w:sz w:val="16"/>
              </w:rPr>
              <w:t>WEAPON</w:t>
              <w:br/>
            </w:r>
            <w:r>
              <w:rPr>
                <w:b/>
                <w:sz w:val="21"/>
              </w:rPr>
              <w:t>Greatsword + Heavy Armor</w:t>
            </w:r>
          </w:p>
        </w:tc>
        <w:tc>
          <w:tcPr>
            <w:tcW w:type="dxa" w:w="3389"/>
            <w:shd w:fill="EAF2E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3B6B4A"/>
                <w:sz w:val="16"/>
              </w:rPr>
              <w:t>IDENTITY</w:t>
              <w:br/>
            </w:r>
            <w:r>
              <w:rPr>
                <w:b/>
                <w:sz w:val="21"/>
              </w:rPr>
              <w:t>Resolve, aggro, armor breaking</w:t>
            </w:r>
          </w:p>
        </w:tc>
      </w:tr>
    </w:tbl>
    <w:p>
      <w:pPr>
        <w:pStyle w:val="Heading2"/>
      </w:pPr>
      <w:r>
        <w:t>Class Passive</w:t>
      </w:r>
    </w:p>
    <w:p>
      <w:r>
        <w:rPr>
          <w:b/>
          <w:color w:val="3B6B4A"/>
        </w:rPr>
        <w:t>Resolve</w:t>
      </w:r>
      <w:r>
        <w:t xml:space="preserve"> — Gain Resolve by blocking, taking damage and landing heavy attacks. Resolve empowers selected skills instead of being a simple mana bar.</w:t>
      </w:r>
    </w:p>
    <w:p>
      <w:pPr>
        <w:pStyle w:val="Heading2"/>
      </w:pPr>
      <w:r>
        <w:t>Skill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Job Lv.</w:t>
            </w:r>
          </w:p>
        </w:tc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Mossvale Effect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Stonecleaver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Basic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Heavy greatsword strike. Every third hit generates Resolve.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Vanguard Rush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Mobility / CC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Dash into a target. Brief stagger; stronger impact if Resolve is high.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Barksteel Guard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Defense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Reduce incoming damage and gain CC resistance for a short duration.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Bramble Cyclone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AoE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360° sword spin that damages nearby enemies and slightly pulls normal mobs inward.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Guardian Roar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Tank Utility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Taunt nearby monsters and reduce the damage they deal to allies for a few seconds.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Sundering Crash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Burst / Debuff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Powerful overhead strike that applies Cracked Armor, increasing physical damage taken.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Oath of the Grove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Party Buff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Nearby allies gain Defense and Knockback Resistance. Knight gains extra Resolve.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Rootbreaker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AoE / CC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Smash the ground; creates roots and broken stone that slow enemies and can knock down normal mobs.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Last Bastion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Emergency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For a short window, lethal damage leaves the Knight at 1 HP once and grants a shield.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Ancient Colossus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Ultimate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Channel ancient Mossvale energy, slam a huge frontal arc and mark enemies as Exposed for the party.</w:t>
            </w:r>
          </w:p>
        </w:tc>
      </w:tr>
    </w:tbl>
    <w:p>
      <w:pPr>
        <w:pStyle w:val="Heading2"/>
      </w:pPr>
      <w:r>
        <w:t>Combat Loop</w:t>
      </w:r>
    </w:p>
    <w:p>
      <w:r>
        <w:rPr>
          <w:b/>
          <w:color w:val="3B6B4A"/>
        </w:rPr>
        <w:t>Typical Dungeon Combo</w:t>
      </w:r>
      <w:r>
        <w:br/>
        <w:t>Vanguard Rush → Guardian Roar → Bramble Cyclone → Rootbreaker → Barksteel Guard. The Knight gathers mobs, locks them in place and creates a safe damage window for the party.</w:t>
      </w:r>
    </w:p>
    <w:p>
      <w:pPr>
        <w:pStyle w:val="Heading2"/>
      </w:pPr>
      <w:r>
        <w:t>Progression / Chase</w:t>
      </w:r>
    </w:p>
    <w:p>
      <w:pPr>
        <w:pStyle w:val="ListBullet"/>
      </w:pPr>
      <w:r>
        <w:t>High Job Level can improve the visual weight of armor, shield aura and ground-slam effects.</w:t>
      </w:r>
    </w:p>
    <w:p>
      <w:pPr>
        <w:pStyle w:val="ListBullet"/>
      </w:pPr>
      <w:r>
        <w:t>Rare Knight-specific dungeon gear can enhance taunt radius, Resolve generation or armor-break duration.</w:t>
      </w:r>
    </w:p>
    <w:p>
      <w:pPr>
        <w:pStyle w:val="ListBullet"/>
      </w:pPr>
      <w:r>
        <w:t>The SP should be strong in group content without becoming the highest raw DPS class.</w:t>
      </w:r>
    </w:p>
    <w:p>
      <w:r>
        <w:br w:type="page"/>
      </w:r>
    </w:p>
    <w:p>
      <w:pPr>
        <w:pStyle w:val="Heading1"/>
      </w:pPr>
      <w:r>
        <w:t>3. Ranger SP1 — Windstrider</w:t>
      </w:r>
    </w:p>
    <w:p>
      <w:r>
        <w:rPr>
          <w:b/>
          <w:color w:val="66706A"/>
          <w:sz w:val="24"/>
        </w:rPr>
        <w:t>A fast ranged class built around positioning, Focus, weak points and battlefield control.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E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3B6B4A"/>
                <w:sz w:val="16"/>
              </w:rPr>
              <w:t>ROLE</w:t>
              <w:br/>
            </w:r>
            <w:r>
              <w:rPr>
                <w:b/>
                <w:sz w:val="21"/>
              </w:rPr>
              <w:t>Ranged DPS / Mobility / Control</w:t>
            </w:r>
          </w:p>
        </w:tc>
        <w:tc>
          <w:tcPr>
            <w:tcW w:type="dxa" w:w="3389"/>
            <w:shd w:fill="EAF2E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3B6B4A"/>
                <w:sz w:val="16"/>
              </w:rPr>
              <w:t>WEAPON</w:t>
              <w:br/>
            </w:r>
            <w:r>
              <w:rPr>
                <w:b/>
                <w:sz w:val="21"/>
              </w:rPr>
              <w:t>Longbow</w:t>
            </w:r>
          </w:p>
        </w:tc>
        <w:tc>
          <w:tcPr>
            <w:tcW w:type="dxa" w:w="3389"/>
            <w:shd w:fill="EAF2E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3B6B4A"/>
                <w:sz w:val="16"/>
              </w:rPr>
              <w:t>IDENTITY</w:t>
              <w:br/>
            </w:r>
            <w:r>
              <w:rPr>
                <w:b/>
                <w:sz w:val="21"/>
              </w:rPr>
              <w:t>Kiting, precision, zones</w:t>
            </w:r>
          </w:p>
        </w:tc>
      </w:tr>
    </w:tbl>
    <w:p>
      <w:pPr>
        <w:pStyle w:val="Heading2"/>
      </w:pPr>
      <w:r>
        <w:t>Class Passive</w:t>
      </w:r>
    </w:p>
    <w:p>
      <w:r>
        <w:rPr>
          <w:b/>
          <w:color w:val="3B6B4A"/>
        </w:rPr>
        <w:t>Focus</w:t>
      </w:r>
      <w:r>
        <w:t xml:space="preserve"> — Accurate hits build Focus. Missing attacks or staying idle slowly drains it. Full Focus can be spent to empower key skills.</w:t>
      </w:r>
    </w:p>
    <w:p>
      <w:pPr>
        <w:pStyle w:val="Heading2"/>
      </w:pPr>
      <w:r>
        <w:t>Skill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Job Lv.</w:t>
            </w:r>
          </w:p>
        </w:tc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Mossvale Effect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Thornshot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Basic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Fast bow shot. Consecutive hits build Focus.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Falcon Mark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Precision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Mark one enemy. Attacks against the marked target gain accuracy and bonus weak-point damage.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Gale Step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Mobility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Short burst of movement speed plus a quick backward hop if activated while aiming.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Splinter Volley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AoE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Fire a fan of arrows. Enemies hit by multiple arrows take bonus damage.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Flashseed Arrow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Control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Arrow bursts in bright spores, briefly Disorienting normal enemies and reducing enemy accuracy.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Piercing Line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Burst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Long-range shot that pierces enemies in a line and deals more damage from greater distance.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Frostvine Bolt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CC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Plants a slowing vine patch on impact. Enemies staying inside can become Rooted.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Hunter’s Tempo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Buff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Spend full Focus to gain attack speed, movement speed and reduced skill cooldowns for a short duration.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Rain of Thorns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AoE Zone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Create a targeted arrow-rain zone that repeatedly damages and slows enemies.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Tempest Hunt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Ultimate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Lock a large area and unleash a storm of enchanted arrows; marked enemies take extra final-hit damage.</w:t>
            </w:r>
          </w:p>
        </w:tc>
      </w:tr>
    </w:tbl>
    <w:p>
      <w:pPr>
        <w:pStyle w:val="Heading2"/>
      </w:pPr>
      <w:r>
        <w:t>Combat Loop</w:t>
      </w:r>
    </w:p>
    <w:p>
      <w:r>
        <w:rPr>
          <w:b/>
          <w:color w:val="3B6B4A"/>
        </w:rPr>
        <w:t>Typical PvE Combo</w:t>
      </w:r>
      <w:r>
        <w:br/>
        <w:t>Falcon Mark → Frostvine Bolt → Piercing Line → Splinter Volley → Hunter’s Tempo → Rain of Thorns. The Ranger controls distance and punishes enemies for staying inside kill zones.</w:t>
      </w:r>
    </w:p>
    <w:p>
      <w:pPr>
        <w:pStyle w:val="Heading2"/>
      </w:pPr>
      <w:r>
        <w:t>Progression / Chase</w:t>
      </w:r>
    </w:p>
    <w:p>
      <w:pPr>
        <w:pStyle w:val="ListBullet"/>
      </w:pPr>
      <w:r>
        <w:t>Job Level should make the Ranger feel faster and more technical rather than simply adding bigger numbers.</w:t>
      </w:r>
    </w:p>
    <w:p>
      <w:pPr>
        <w:pStyle w:val="ListBullet"/>
      </w:pPr>
      <w:r>
        <w:t>Rare bows can roll bonuses for weak-point damage, Focus generation, Root duration or Rain of Thorns size.</w:t>
      </w:r>
    </w:p>
    <w:p>
      <w:pPr>
        <w:pStyle w:val="ListBullet"/>
      </w:pPr>
      <w:r>
        <w:t>PvP counterplay remains important: the Ranger is dangerous at range but weaker when hard-engaged.</w:t>
      </w:r>
    </w:p>
    <w:p>
      <w:r>
        <w:br w:type="page"/>
      </w:r>
    </w:p>
    <w:p>
      <w:pPr>
        <w:pStyle w:val="Heading1"/>
      </w:pPr>
      <w:r>
        <w:t>4. Mage SP1 — Ember Sage</w:t>
      </w:r>
    </w:p>
    <w:p>
      <w:r>
        <w:rPr>
          <w:b/>
          <w:color w:val="66706A"/>
          <w:sz w:val="24"/>
        </w:rPr>
        <w:t>A destructive elemental caster built around Heat stacking, burning zones and large AoE payoffs.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E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3B6B4A"/>
                <w:sz w:val="16"/>
              </w:rPr>
              <w:t>ROLE</w:t>
              <w:br/>
            </w:r>
            <w:r>
              <w:rPr>
                <w:b/>
                <w:sz w:val="21"/>
              </w:rPr>
              <w:t>AoE Magic DPS / Debuff</w:t>
            </w:r>
          </w:p>
        </w:tc>
        <w:tc>
          <w:tcPr>
            <w:tcW w:type="dxa" w:w="3389"/>
            <w:shd w:fill="EAF2E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3B6B4A"/>
                <w:sz w:val="16"/>
              </w:rPr>
              <w:t>WEAPON</w:t>
              <w:br/>
            </w:r>
            <w:r>
              <w:rPr>
                <w:b/>
                <w:sz w:val="21"/>
              </w:rPr>
              <w:t>Staff / Spell Focus</w:t>
            </w:r>
          </w:p>
        </w:tc>
        <w:tc>
          <w:tcPr>
            <w:tcW w:type="dxa" w:w="3389"/>
            <w:shd w:fill="EAF2E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r>
              <w:rPr>
                <w:b/>
                <w:color w:val="3B6B4A"/>
                <w:sz w:val="16"/>
              </w:rPr>
              <w:t>IDENTITY</w:t>
              <w:br/>
            </w:r>
            <w:r>
              <w:rPr>
                <w:b/>
                <w:sz w:val="21"/>
              </w:rPr>
              <w:t>Heat, burns, area control</w:t>
            </w:r>
          </w:p>
        </w:tc>
      </w:tr>
    </w:tbl>
    <w:p>
      <w:pPr>
        <w:pStyle w:val="Heading2"/>
      </w:pPr>
      <w:r>
        <w:t>Class Passive</w:t>
      </w:r>
    </w:p>
    <w:p>
      <w:r>
        <w:rPr>
          <w:b/>
          <w:color w:val="3B6B4A"/>
        </w:rPr>
        <w:t>Heat</w:t>
      </w:r>
      <w:r>
        <w:t xml:space="preserve"> — Fire spells apply Heat. At enough stacks, selected abilities consume Heat for stronger effects. Heat creates a combo system instead of every spell being independent.</w:t>
      </w:r>
    </w:p>
    <w:p>
      <w:pPr>
        <w:pStyle w:val="Heading2"/>
      </w:pPr>
      <w:r>
        <w:t>Skill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Job Lv.</w:t>
            </w:r>
          </w:p>
        </w:tc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541"/>
            <w:shd w:fill="3B6B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Mossvale Effect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Cinder Orb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Basic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Ranged fire orb. Repeated hits apply Heat stacks.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Ember Bloom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AoE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Detonate a small fire burst around the target. Deals extra damage at high Heat stacks.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Ashveil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Defense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Convert part of incoming damage into Mana loss and gain brief resistance to interrupts.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Scorch Path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Zone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Ignite a strip of ground. Enemies standing on it gain Heat and take damage over time.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Searing Brand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Debuff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Brand a target, reducing its Fire Resistance and making Burn effects last longer.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Sunlance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Burst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Focused long-range beam of fire. High damage; consumes Heat for bonus penetration.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Kindled Circle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Party Utility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Create a rune circle that increases allied elemental damage and grants minor Fire Resistance.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Falling Embers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AoE / CC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Call several fire fragments from above. Impacts can briefly Stagger normal enemies.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Wildfire Core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Amplifier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Overcharge the Mage: spells spread Heat between nearby enemies and gain larger AoE for a short duration.</w:t>
            </w:r>
          </w:p>
        </w:tc>
      </w:tr>
      <w:tr>
        <w:trPr>
          <w:cantSplit/>
        </w:trPr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Starfall Inferno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Ultimate</w:t>
            </w:r>
          </w:p>
        </w:tc>
        <w:tc>
          <w:tcPr>
            <w:tcW w:type="dxa" w:w="2541"/>
            <w:tcMar>
              <w:top w:w="80" w:type="dxa"/>
              <w:start w:w="80" w:type="dxa"/>
              <w:bottom w:w="80" w:type="dxa"/>
              <w:end w:w="8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Open a fiery rift above the target area and drop a massive burning star, leaving a persistent inferno zone.</w:t>
            </w:r>
          </w:p>
        </w:tc>
      </w:tr>
    </w:tbl>
    <w:p>
      <w:pPr>
        <w:pStyle w:val="Heading2"/>
      </w:pPr>
      <w:r>
        <w:t>Combat Loop</w:t>
      </w:r>
    </w:p>
    <w:p>
      <w:r>
        <w:rPr>
          <w:b/>
          <w:color w:val="3B6B4A"/>
        </w:rPr>
        <w:t>Typical Dungeon Combo</w:t>
      </w:r>
      <w:r>
        <w:br/>
        <w:t>Scorch Path → Searing Brand → Ember Bloom → Falling Embers → Wildfire Core → Starfall Inferno. The Mage prepares an area and then detonates it instead of instantly spamming every nuke.</w:t>
      </w:r>
    </w:p>
    <w:p>
      <w:pPr>
        <w:pStyle w:val="Heading2"/>
      </w:pPr>
      <w:r>
        <w:t>Progression / Chase</w:t>
      </w:r>
    </w:p>
    <w:p>
      <w:pPr>
        <w:pStyle w:val="ListBullet"/>
      </w:pPr>
      <w:r>
        <w:t>Job Level should unlock increasingly dramatic spell visuals so a mastered Mage is visually recognizable.</w:t>
      </w:r>
    </w:p>
    <w:p>
      <w:pPr>
        <w:pStyle w:val="ListBullet"/>
      </w:pPr>
      <w:r>
        <w:t>Rare staves can modify Heat generation, Burn spread, Mana efficiency or spell-zone size.</w:t>
      </w:r>
    </w:p>
    <w:p>
      <w:pPr>
        <w:pStyle w:val="ListBullet"/>
      </w:pPr>
      <w:r>
        <w:t>The Mage should dominate grouped PvE enemies but remain vulnerable when caught without Ashveil or positioning.</w:t>
      </w:r>
    </w:p>
    <w:p>
      <w:r>
        <w:br w:type="page"/>
      </w:r>
    </w:p>
    <w:p>
      <w:pPr>
        <w:pStyle w:val="Heading1"/>
      </w:pPr>
      <w:r>
        <w:t>5. SP1 Class Identity at a Glance</w:t>
      </w:r>
    </w:p>
    <w:p>
      <w:r>
        <w:t>The three SP1 classes should solve different problems. That is what makes collecting and mastering multiple Special Classes meaningful.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  <w:shd w:fill="3B6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033"/>
            <w:shd w:fill="3B6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Primary Strength</w:t>
            </w:r>
          </w:p>
        </w:tc>
        <w:tc>
          <w:tcPr>
            <w:tcW w:type="dxa" w:w="2033"/>
            <w:shd w:fill="3B6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Secondary Strength</w:t>
            </w:r>
          </w:p>
        </w:tc>
        <w:tc>
          <w:tcPr>
            <w:tcW w:type="dxa" w:w="2033"/>
            <w:shd w:fill="3B6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Main Resource</w:t>
            </w:r>
          </w:p>
        </w:tc>
        <w:tc>
          <w:tcPr>
            <w:tcW w:type="dxa" w:w="2033"/>
            <w:shd w:fill="3B6B4A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Player Fantasy</w:t>
            </w:r>
          </w:p>
        </w:tc>
      </w:tr>
      <w:tr>
        <w:trPr>
          <w:cantSplit/>
        </w:trPr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Iron Vanguard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Survival / Aggro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CC + Armor Break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Resolve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“I hold the room together.”</w:t>
            </w:r>
          </w:p>
        </w:tc>
      </w:tr>
      <w:tr>
        <w:trPr>
          <w:cantSplit/>
        </w:trPr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Windstrider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Ranged Precision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Mobility + Zones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Focus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  <w:shd w:fill="F5F7F5"/>
          </w:tcPr>
          <w:p>
            <w:pPr>
              <w:spacing w:after="0"/>
            </w:pPr>
            <w:r>
              <w:rPr>
                <w:sz w:val="18"/>
              </w:rPr>
              <w:t>“You cannot catch me, but I can hit you.”</w:t>
            </w:r>
          </w:p>
        </w:tc>
      </w:tr>
      <w:tr>
        <w:trPr>
          <w:cantSplit/>
        </w:trPr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Ember Sage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AoE Damage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Burns + Elemental Debuff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Heat</w:t>
            </w:r>
          </w:p>
        </w:tc>
        <w:tc>
          <w:tcPr>
            <w:tcW w:type="dxa" w:w="203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“I turn the battlefield into fire.”</w:t>
            </w:r>
          </w:p>
        </w:tc>
      </w:tr>
    </w:tbl>
    <w:p>
      <w:pPr>
        <w:pStyle w:val="Heading2"/>
      </w:pPr>
      <w:r>
        <w:t>Design Rule</w:t>
      </w:r>
    </w:p>
    <w:p>
      <w:r>
        <w:rPr>
          <w:b/>
          <w:color w:val="3B6B4A"/>
        </w:rPr>
        <w:t xml:space="preserve">Keep the progression philosophy familiar, but never copy individual abilities 1:1. </w:t>
      </w:r>
      <w:r>
        <w:t>Mossvale should use its own resources, combos, visuals, names, timings and class synergies. That gives players the satisfying Special Class grind while the combat still belongs to Mossvale.</w:t>
      </w:r>
    </w:p>
    <w:p>
      <w:pPr>
        <w:pStyle w:val="Heading2"/>
      </w:pPr>
      <w:r>
        <w:t>Future SP direction</w:t>
      </w:r>
    </w:p>
    <w:p>
      <w:pPr>
        <w:pStyle w:val="ListBullet"/>
      </w:pPr>
      <w:r>
        <w:t>Knight SP2 could move away from tanking into a faster duelist / assassin-like melee identity.</w:t>
      </w:r>
    </w:p>
    <w:p>
      <w:pPr>
        <w:pStyle w:val="ListBullet"/>
      </w:pPr>
      <w:r>
        <w:t>Ranger SP2 could become a close-range shadow hunter using daggers and stealth mechanics.</w:t>
      </w:r>
    </w:p>
    <w:p>
      <w:pPr>
        <w:pStyle w:val="ListBullet"/>
      </w:pPr>
      <w:r>
        <w:t>Mage SP2 could become a support / holy caster to contrast SP1’s destructive fire identity.</w:t>
      </w:r>
    </w:p>
    <w:p>
      <w:pPr>
        <w:pStyle w:val="ListBullet"/>
      </w:pPr>
      <w:r>
        <w:t>Each new SP should change how the archetype plays, not simply reskin the same rotation.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6A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  <w:jc w:val="right"/>
    </w:pPr>
    <w:r>
      <w:t>MOSSVALE  /  SPECIAL CLASS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B6B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B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B6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B6B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rPr>
      <w:rFonts w:ascii="Aptos" w:hAnsi="Aptos"/>
      <w:b/>
      <w:caps/>
      <w:color w:val="66706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Mossvale Special Class Ideas - SP1</dc:title>
  <dc:subject>Job Level system and SP1 class concepts</dc:subject>
  <dc:creator>Mossvale Design Draft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