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MOSSVALE</w:t>
        <w:br/>
        <w:t>QUEST BIBLE</w:t>
      </w:r>
    </w:p>
    <w:p>
      <w:pPr>
        <w:jc w:val="center"/>
      </w:pPr>
      <w:r>
        <w:rPr>
          <w:b/>
        </w:rPr>
        <w:t>NPC dialogue • main story • side quests • kill/collect • gathering • chambers • dungeons • Special Classes</w:t>
      </w:r>
    </w:p>
    <w:p>
      <w:pPr>
        <w:pStyle w:val="Heading1"/>
      </w:pPr>
      <w:r>
        <w:t>1. Quest Presentation — NPC Conversations</w:t>
      </w:r>
    </w:p>
    <w:p>
      <w:r>
        <w:t>Quests should feel like conversations, not a menu of tasks. When the player interacts with a quest NPC, gameplay fades/dims behind a dialogue layer. The speaking character is shown on screen with their name and portrait/model, while the dialogue appears line by line. The player clicks Continue / Accept / Decline, and important conversations can switch between two characters.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D3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256"/>
            <w:shd w:fill="D9EAD3"/>
          </w:tcPr>
          <w:p>
            <w:r>
              <w:rPr>
                <w:b/>
              </w:rPr>
              <w:t>UI / interaction</w:t>
            </w:r>
          </w:p>
        </w:tc>
      </w:tr>
      <w:tr>
        <w:tc>
          <w:tcPr>
            <w:tcW w:type="dxa" w:w="5256"/>
            <w:vAlign w:val="center"/>
          </w:tcPr>
          <w:p>
            <w:r>
              <w:t>Quest available</w:t>
            </w:r>
          </w:p>
        </w:tc>
        <w:tc>
          <w:tcPr>
            <w:tcW w:type="dxa" w:w="5256"/>
            <w:vAlign w:val="center"/>
          </w:tcPr>
          <w:p>
            <w:r>
              <w:t>NPC has a clear quest marker. Interact opens the dialogue scene.</w:t>
            </w:r>
          </w:p>
        </w:tc>
      </w:tr>
      <w:tr>
        <w:tc>
          <w:tcPr>
            <w:tcW w:type="dxa" w:w="5256"/>
            <w:vAlign w:val="center"/>
          </w:tcPr>
          <w:p>
            <w:r>
              <w:t>Dialogue scene</w:t>
            </w:r>
          </w:p>
        </w:tc>
        <w:tc>
          <w:tcPr>
            <w:tcW w:type="dxa" w:w="5256"/>
            <w:vAlign w:val="center"/>
          </w:tcPr>
          <w:p>
            <w:r>
              <w:t>Background darkens/greys out; NPC character portrait/model appears; name + dialogue text displayed.</w:t>
            </w:r>
          </w:p>
        </w:tc>
      </w:tr>
      <w:tr>
        <w:tc>
          <w:tcPr>
            <w:tcW w:type="dxa" w:w="5256"/>
            <w:vAlign w:val="center"/>
          </w:tcPr>
          <w:p>
            <w:r>
              <w:t>Objective reveal</w:t>
            </w:r>
          </w:p>
        </w:tc>
        <w:tc>
          <w:tcPr>
            <w:tcW w:type="dxa" w:w="5256"/>
            <w:vAlign w:val="center"/>
          </w:tcPr>
          <w:p>
            <w:r>
              <w:t>After dialogue, objectives slide in: Kill, Collect, Gather, Explore, Interact, Dungeon, Chamber, etc.</w:t>
            </w:r>
          </w:p>
        </w:tc>
      </w:tr>
      <w:tr>
        <w:tc>
          <w:tcPr>
            <w:tcW w:type="dxa" w:w="5256"/>
            <w:vAlign w:val="center"/>
          </w:tcPr>
          <w:p>
            <w:r>
              <w:t>In progress</w:t>
            </w:r>
          </w:p>
        </w:tc>
        <w:tc>
          <w:tcPr>
            <w:tcW w:type="dxa" w:w="5256"/>
            <w:vAlign w:val="center"/>
          </w:tcPr>
          <w:p>
            <w:r>
              <w:t>NPC gives shorter contextual dialogue if spoken to again.</w:t>
            </w:r>
          </w:p>
        </w:tc>
      </w:tr>
      <w:tr>
        <w:tc>
          <w:tcPr>
            <w:tcW w:type="dxa" w:w="5256"/>
            <w:vAlign w:val="center"/>
          </w:tcPr>
          <w:p>
            <w:r>
              <w:t>Complete</w:t>
            </w:r>
          </w:p>
        </w:tc>
        <w:tc>
          <w:tcPr>
            <w:tcW w:type="dxa" w:w="5256"/>
            <w:vAlign w:val="center"/>
          </w:tcPr>
          <w:p>
            <w:r>
              <w:t>Return dialogue acknowledges exactly what the player did; reward panel appears after conversation.</w:t>
            </w:r>
          </w:p>
        </w:tc>
      </w:tr>
      <w:tr>
        <w:tc>
          <w:tcPr>
            <w:tcW w:type="dxa" w:w="5256"/>
            <w:vAlign w:val="center"/>
          </w:tcPr>
          <w:p>
            <w:r>
              <w:t>Story scene</w:t>
            </w:r>
          </w:p>
        </w:tc>
        <w:tc>
          <w:tcPr>
            <w:tcW w:type="dxa" w:w="5256"/>
            <w:vAlign w:val="center"/>
          </w:tcPr>
          <w:p>
            <w:r>
              <w:t>Two or more NPCs can alternate dialogue before/after major quest events.</w:t>
            </w:r>
          </w:p>
        </w:tc>
      </w:tr>
    </w:tbl>
    <w:p>
      <w:r>
        <w:t>Example: Rowan: “The slimes were never this close to Lanternreach. Something is driving them out of the fen.” → [Continue] → “Bring me five samples from them. I want to know what changed.” → Quest accepted: Defeat 8 Woodland Slimes / Collect 5 Strange Slime Residue.</w:t>
      </w:r>
    </w:p>
    <w:p>
      <w:pPr>
        <w:pStyle w:val="Heading1"/>
      </w:pPr>
      <w:r>
        <w:t>2. Quest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D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256"/>
            <w:shd w:fill="D9EAD3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256"/>
            <w:vAlign w:val="center"/>
          </w:tcPr>
          <w:p>
            <w:r>
              <w:t>Kill</w:t>
            </w:r>
          </w:p>
        </w:tc>
        <w:tc>
          <w:tcPr>
            <w:tcW w:type="dxa" w:w="5256"/>
            <w:vAlign w:val="center"/>
          </w:tcPr>
          <w:p>
            <w:r>
              <w:t>Defeat 8 Woodland Slimes; kill 12 Briar Sentinels; defeat a named elite.</w:t>
            </w:r>
          </w:p>
        </w:tc>
      </w:tr>
      <w:tr>
        <w:tc>
          <w:tcPr>
            <w:tcW w:type="dxa" w:w="5256"/>
            <w:vAlign w:val="center"/>
          </w:tcPr>
          <w:p>
            <w:r>
              <w:t>Collect from monsters</w:t>
            </w:r>
          </w:p>
        </w:tc>
        <w:tc>
          <w:tcPr>
            <w:tcW w:type="dxa" w:w="5256"/>
            <w:vAlign w:val="center"/>
          </w:tcPr>
          <w:p>
            <w:r>
              <w:t>Collect venom sacs, corrupted bark, frost cores, broken runes, monster claws.</w:t>
            </w:r>
          </w:p>
        </w:tc>
      </w:tr>
      <w:tr>
        <w:tc>
          <w:tcPr>
            <w:tcW w:type="dxa" w:w="5256"/>
            <w:vAlign w:val="center"/>
          </w:tcPr>
          <w:p>
            <w:r>
              <w:t>Gather</w:t>
            </w:r>
          </w:p>
        </w:tc>
        <w:tc>
          <w:tcPr>
            <w:tcW w:type="dxa" w:w="5256"/>
            <w:vAlign w:val="center"/>
          </w:tcPr>
          <w:p>
            <w:r>
              <w:t>Collect herbs, crystal, wood or fish using the existing profession systems.</w:t>
            </w:r>
          </w:p>
        </w:tc>
      </w:tr>
      <w:tr>
        <w:tc>
          <w:tcPr>
            <w:tcW w:type="dxa" w:w="5256"/>
            <w:vAlign w:val="center"/>
          </w:tcPr>
          <w:p>
            <w:r>
              <w:t>Interact</w:t>
            </w:r>
          </w:p>
        </w:tc>
        <w:tc>
          <w:tcPr>
            <w:tcW w:type="dxa" w:w="5256"/>
            <w:vAlign w:val="center"/>
          </w:tcPr>
          <w:p>
            <w:r>
              <w:t>Inspect a shrine, repair a cart, light braziers, activate seals, speak to witnesses.</w:t>
            </w:r>
          </w:p>
        </w:tc>
      </w:tr>
      <w:tr>
        <w:tc>
          <w:tcPr>
            <w:tcW w:type="dxa" w:w="5256"/>
            <w:vAlign w:val="center"/>
          </w:tcPr>
          <w:p>
            <w:r>
              <w:t>Explore</w:t>
            </w:r>
          </w:p>
        </w:tc>
        <w:tc>
          <w:tcPr>
            <w:tcW w:type="dxa" w:w="5256"/>
            <w:vAlign w:val="center"/>
          </w:tcPr>
          <w:p>
            <w:r>
              <w:t>Reach a landmark, locate a missing camp, search an area, follow tracks.</w:t>
            </w:r>
          </w:p>
        </w:tc>
      </w:tr>
      <w:tr>
        <w:tc>
          <w:tcPr>
            <w:tcW w:type="dxa" w:w="5256"/>
            <w:vAlign w:val="center"/>
          </w:tcPr>
          <w:p>
            <w:r>
              <w:t>Delivery</w:t>
            </w:r>
          </w:p>
        </w:tc>
        <w:tc>
          <w:tcPr>
            <w:tcW w:type="dxa" w:w="5256"/>
            <w:vAlign w:val="center"/>
          </w:tcPr>
          <w:p>
            <w:r>
              <w:t>Carry medicine, letters, tools or supplies between NPCs/towns.</w:t>
            </w:r>
          </w:p>
        </w:tc>
      </w:tr>
      <w:tr>
        <w:tc>
          <w:tcPr>
            <w:tcW w:type="dxa" w:w="5256"/>
            <w:vAlign w:val="center"/>
          </w:tcPr>
          <w:p>
            <w:r>
              <w:t>Defense</w:t>
            </w:r>
          </w:p>
        </w:tc>
        <w:tc>
          <w:tcPr>
            <w:tcW w:type="dxa" w:w="5256"/>
            <w:vAlign w:val="center"/>
          </w:tcPr>
          <w:p>
            <w:r>
              <w:t>Protect an NPC/object against waves.</w:t>
            </w:r>
          </w:p>
        </w:tc>
      </w:tr>
      <w:tr>
        <w:tc>
          <w:tcPr>
            <w:tcW w:type="dxa" w:w="5256"/>
            <w:vAlign w:val="center"/>
          </w:tcPr>
          <w:p>
            <w:r>
              <w:t>World Chamber</w:t>
            </w:r>
          </w:p>
        </w:tc>
        <w:tc>
          <w:tcPr>
            <w:tcW w:type="dxa" w:w="5256"/>
            <w:vAlign w:val="center"/>
          </w:tcPr>
          <w:p>
            <w:r>
              <w:t>Enter a story instance built from rooms and objectives.</w:t>
            </w:r>
          </w:p>
        </w:tc>
      </w:tr>
      <w:tr>
        <w:tc>
          <w:tcPr>
            <w:tcW w:type="dxa" w:w="5256"/>
            <w:vAlign w:val="center"/>
          </w:tcPr>
          <w:p>
            <w:r>
              <w:t>Dungeon</w:t>
            </w:r>
          </w:p>
        </w:tc>
        <w:tc>
          <w:tcPr>
            <w:tcW w:type="dxa" w:w="5256"/>
            <w:vAlign w:val="center"/>
          </w:tcPr>
          <w:p>
            <w:r>
              <w:t>Complete or reach a specific encounter in a major dungeon.</w:t>
            </w:r>
          </w:p>
        </w:tc>
      </w:tr>
      <w:tr>
        <w:tc>
          <w:tcPr>
            <w:tcW w:type="dxa" w:w="5256"/>
            <w:vAlign w:val="center"/>
          </w:tcPr>
          <w:p>
            <w:r>
              <w:t>Boss</w:t>
            </w:r>
          </w:p>
        </w:tc>
        <w:tc>
          <w:tcPr>
            <w:tcW w:type="dxa" w:w="5256"/>
            <w:vAlign w:val="center"/>
          </w:tcPr>
          <w:p>
            <w:r>
              <w:t>Defeat or participate in a world-boss encounter.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Profession</w:t>
            </w:r>
          </w:p>
        </w:tc>
        <w:tc>
          <w:tcPr>
            <w:tcW w:type="dxa" w:w="5256"/>
            <w:vAlign w:val="center"/>
          </w:tcPr>
          <w:p>
            <w:r>
              <w:t>Gather/craft specific resources; introduce Mining/Woodcutting/Herbalism/Fishing.</w:t>
            </w:r>
          </w:p>
        </w:tc>
      </w:tr>
      <w:tr>
        <w:tc>
          <w:tcPr>
            <w:tcW w:type="dxa" w:w="5256"/>
            <w:vAlign w:val="center"/>
          </w:tcPr>
          <w:p>
            <w:r>
              <w:t>Treasure</w:t>
            </w:r>
          </w:p>
        </w:tc>
        <w:tc>
          <w:tcPr>
            <w:tcW w:type="dxa" w:w="5256"/>
            <w:vAlign w:val="center"/>
          </w:tcPr>
          <w:p>
            <w:r>
              <w:t>Follow clues/search areas and interact with hidden objects.</w:t>
            </w:r>
          </w:p>
        </w:tc>
      </w:tr>
      <w:tr>
        <w:tc>
          <w:tcPr>
            <w:tcW w:type="dxa" w:w="5256"/>
            <w:vAlign w:val="center"/>
          </w:tcPr>
          <w:p>
            <w:r>
              <w:t>SP / Class</w:t>
            </w:r>
          </w:p>
        </w:tc>
        <w:tc>
          <w:tcPr>
            <w:tcW w:type="dxa" w:w="5256"/>
            <w:vAlign w:val="center"/>
          </w:tcPr>
          <w:p>
            <w:r>
              <w:t>Long quest chains combining combat, collection, chambers and dungeons.</w:t>
            </w:r>
          </w:p>
        </w:tc>
      </w:tr>
    </w:tbl>
    <w:p>
      <w:pPr>
        <w:pStyle w:val="Heading1"/>
      </w:pPr>
      <w:r>
        <w:t>3. Chapter I — Greenwood / Lanternreach (Lv. 1–10)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D9EAD3"/>
          </w:tcPr>
          <w:p>
            <w:r>
              <w:rPr>
                <w:b/>
              </w:rPr>
              <w:t>Lv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Quest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NPC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Reward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Dialogue hook</w:t>
            </w:r>
          </w:p>
        </w:tc>
      </w:tr>
      <w:tr>
        <w:tc>
          <w:tcPr>
            <w:tcW w:type="dxa" w:w="1502"/>
            <w:vAlign w:val="center"/>
          </w:tcPr>
          <w:p>
            <w:r>
              <w:t>1</w:t>
            </w:r>
          </w:p>
        </w:tc>
        <w:tc>
          <w:tcPr>
            <w:tcW w:type="dxa" w:w="1502"/>
            <w:vAlign w:val="center"/>
          </w:tcPr>
          <w:p>
            <w:r>
              <w:t>Welcome to Lanternreach</w:t>
            </w:r>
          </w:p>
        </w:tc>
        <w:tc>
          <w:tcPr>
            <w:tcW w:type="dxa" w:w="1502"/>
            <w:vAlign w:val="center"/>
          </w:tcPr>
          <w:p>
            <w:r>
              <w:t>Rowan</w:t>
            </w:r>
          </w:p>
        </w:tc>
        <w:tc>
          <w:tcPr>
            <w:tcW w:type="dxa" w:w="1502"/>
            <w:vAlign w:val="center"/>
          </w:tcPr>
          <w:p>
            <w:r>
              <w:t>Talk / Explore</w:t>
            </w:r>
          </w:p>
        </w:tc>
        <w:tc>
          <w:tcPr>
            <w:tcW w:type="dxa" w:w="1502"/>
            <w:vAlign w:val="center"/>
          </w:tcPr>
          <w:p>
            <w:r>
              <w:t>Speak with Rowan, visit the banker, auctioneer and class trainer.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Rowan: “Before you run into the wilds, learn where you'll return when your bags are full.”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2</w:t>
            </w:r>
          </w:p>
        </w:tc>
        <w:tc>
          <w:tcPr>
            <w:tcW w:type="dxa" w:w="1502"/>
            <w:vAlign w:val="center"/>
          </w:tcPr>
          <w:p>
            <w:r>
              <w:t>Slime at the Gates</w:t>
            </w:r>
          </w:p>
        </w:tc>
        <w:tc>
          <w:tcPr>
            <w:tcW w:type="dxa" w:w="1502"/>
            <w:vAlign w:val="center"/>
          </w:tcPr>
          <w:p>
            <w:r>
              <w:t>Rowan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6 Woodland Slimes outside Lanternreach.</w:t>
            </w:r>
          </w:p>
        </w:tc>
        <w:tc>
          <w:tcPr>
            <w:tcW w:type="dxa" w:w="1502"/>
            <w:vAlign w:val="center"/>
          </w:tcPr>
          <w:p>
            <w:r>
              <w:t>XP + 3 Healing Potions</w:t>
            </w:r>
          </w:p>
        </w:tc>
        <w:tc>
          <w:tcPr>
            <w:tcW w:type="dxa" w:w="1502"/>
            <w:vAlign w:val="center"/>
          </w:tcPr>
          <w:p>
            <w:r>
              <w:t>“They've crept closer every morning. Clear the road before someone gets hurt.”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2</w:t>
            </w:r>
          </w:p>
        </w:tc>
        <w:tc>
          <w:tcPr>
            <w:tcW w:type="dxa" w:w="1502"/>
            <w:vAlign w:val="center"/>
          </w:tcPr>
          <w:p>
            <w:r>
              <w:t>What the Slime Left Behind</w:t>
            </w:r>
          </w:p>
        </w:tc>
        <w:tc>
          <w:tcPr>
            <w:tcW w:type="dxa" w:w="1502"/>
            <w:vAlign w:val="center"/>
          </w:tcPr>
          <w:p>
            <w:r>
              <w:t>Rowan</w:t>
            </w:r>
          </w:p>
        </w:tc>
        <w:tc>
          <w:tcPr>
            <w:tcW w:type="dxa" w:w="1502"/>
            <w:vAlign w:val="center"/>
          </w:tcPr>
          <w:p>
            <w:r>
              <w:t>Kill + Collect</w:t>
            </w:r>
          </w:p>
        </w:tc>
        <w:tc>
          <w:tcPr>
            <w:tcW w:type="dxa" w:w="1502"/>
            <w:vAlign w:val="center"/>
          </w:tcPr>
          <w:p>
            <w:r>
              <w:t>Defeat Woodland Slimes and collect 5 Slime Residue.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“Don't wipe that off your blade. Bring me a sample.”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3</w:t>
            </w:r>
          </w:p>
        </w:tc>
        <w:tc>
          <w:tcPr>
            <w:tcW w:type="dxa" w:w="1502"/>
            <w:vAlign w:val="center"/>
          </w:tcPr>
          <w:p>
            <w:r>
              <w:t>A Bitter Remedy</w:t>
            </w:r>
          </w:p>
        </w:tc>
        <w:tc>
          <w:tcPr>
            <w:tcW w:type="dxa" w:w="1502"/>
            <w:vAlign w:val="center"/>
          </w:tcPr>
          <w:p>
            <w:r>
              <w:t>Aurelia Dawn</w:t>
            </w:r>
          </w:p>
        </w:tc>
        <w:tc>
          <w:tcPr>
            <w:tcW w:type="dxa" w:w="1502"/>
            <w:vAlign w:val="center"/>
          </w:tcPr>
          <w:p>
            <w:r>
              <w:t>Gather</w:t>
            </w:r>
          </w:p>
        </w:tc>
        <w:tc>
          <w:tcPr>
            <w:tcW w:type="dxa" w:w="1502"/>
            <w:vAlign w:val="center"/>
          </w:tcPr>
          <w:p>
            <w:r>
              <w:t>Gather 6 Wild Herbs.</w:t>
            </w:r>
          </w:p>
        </w:tc>
        <w:tc>
          <w:tcPr>
            <w:tcW w:type="dxa" w:w="1502"/>
            <w:vAlign w:val="center"/>
          </w:tcPr>
          <w:p>
            <w:r>
              <w:t>XP + Herbalism introduction</w:t>
            </w:r>
          </w:p>
        </w:tc>
        <w:tc>
          <w:tcPr>
            <w:tcW w:type="dxa" w:w="1502"/>
            <w:vAlign w:val="center"/>
          </w:tcPr>
          <w:p>
            <w:r>
              <w:t>“Steel closes wounds poorly. Bring me herbs and I'll show you what keeps adventurers alive.”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3</w:t>
            </w:r>
          </w:p>
        </w:tc>
        <w:tc>
          <w:tcPr>
            <w:tcW w:type="dxa" w:w="1502"/>
            <w:vAlign w:val="center"/>
          </w:tcPr>
          <w:p>
            <w:r>
              <w:t>Wolves on Pinewake</w:t>
            </w:r>
          </w:p>
        </w:tc>
        <w:tc>
          <w:tcPr>
            <w:tcW w:type="dxa" w:w="1502"/>
            <w:vAlign w:val="center"/>
          </w:tcPr>
          <w:p>
            <w:r>
              <w:t>Rowan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8 Bramble Wolves in Pinewake Hills.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“The Pinewake trail has gone quiet. Too quiet.”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4</w:t>
            </w:r>
          </w:p>
        </w:tc>
        <w:tc>
          <w:tcPr>
            <w:tcW w:type="dxa" w:w="1502"/>
            <w:vAlign w:val="center"/>
          </w:tcPr>
          <w:p>
            <w:r>
              <w:t>Webbed Supplies</w:t>
            </w:r>
          </w:p>
        </w:tc>
        <w:tc>
          <w:tcPr>
            <w:tcW w:type="dxa" w:w="1502"/>
            <w:vAlign w:val="center"/>
          </w:tcPr>
          <w:p>
            <w:r>
              <w:t>Lanternreach Quartermaster</w:t>
            </w:r>
          </w:p>
        </w:tc>
        <w:tc>
          <w:tcPr>
            <w:tcW w:type="dxa" w:w="1502"/>
            <w:vAlign w:val="center"/>
          </w:tcPr>
          <w:p>
            <w:r>
              <w:t>Kill + Collect</w:t>
            </w:r>
          </w:p>
        </w:tc>
        <w:tc>
          <w:tcPr>
            <w:tcW w:type="dxa" w:w="1502"/>
            <w:vAlign w:val="center"/>
          </w:tcPr>
          <w:p>
            <w:r>
              <w:t>Defeat 6 Grove Spiders; recover 4 Supply Bundles.</w:t>
            </w:r>
          </w:p>
        </w:tc>
        <w:tc>
          <w:tcPr>
            <w:tcW w:type="dxa" w:w="1502"/>
            <w:vAlign w:val="center"/>
          </w:tcPr>
          <w:p>
            <w:r>
              <w:t>XP + starter material cache</w:t>
            </w:r>
          </w:p>
        </w:tc>
        <w:tc>
          <w:tcPr>
            <w:tcW w:type="dxa" w:w="1502"/>
            <w:vAlign w:val="center"/>
          </w:tcPr>
          <w:p>
            <w:r>
              <w:t>“The caravan made it halfway back. The spiders kept the rest.”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4</w:t>
            </w:r>
          </w:p>
        </w:tc>
        <w:tc>
          <w:tcPr>
            <w:tcW w:type="dxa" w:w="1502"/>
            <w:vAlign w:val="center"/>
          </w:tcPr>
          <w:p>
            <w:r>
              <w:t>The Old Campfire</w:t>
            </w:r>
          </w:p>
        </w:tc>
        <w:tc>
          <w:tcPr>
            <w:tcW w:type="dxa" w:w="1502"/>
            <w:vAlign w:val="center"/>
          </w:tcPr>
          <w:p>
            <w:r>
              <w:t>Rowan</w:t>
            </w:r>
          </w:p>
        </w:tc>
        <w:tc>
          <w:tcPr>
            <w:tcW w:type="dxa" w:w="1502"/>
            <w:vAlign w:val="center"/>
          </w:tcPr>
          <w:p>
            <w:r>
              <w:t>Explore + Interact</w:t>
            </w:r>
          </w:p>
        </w:tc>
        <w:tc>
          <w:tcPr>
            <w:tcW w:type="dxa" w:w="1502"/>
            <w:vAlign w:val="center"/>
          </w:tcPr>
          <w:p>
            <w:r>
              <w:t>Find The Last Campfire and inspect the abandoned pack.</w:t>
            </w:r>
          </w:p>
        </w:tc>
        <w:tc>
          <w:tcPr>
            <w:tcW w:type="dxa" w:w="1502"/>
            <w:vAlign w:val="center"/>
          </w:tcPr>
          <w:p>
            <w:r>
              <w:t>XP + lore item</w:t>
            </w:r>
          </w:p>
        </w:tc>
        <w:tc>
          <w:tcPr>
            <w:tcW w:type="dxa" w:w="1502"/>
            <w:vAlign w:val="center"/>
          </w:tcPr>
          <w:p>
            <w:r>
              <w:t>“Someone camped beyond the fen and never came home.”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5</w:t>
            </w:r>
          </w:p>
        </w:tc>
        <w:tc>
          <w:tcPr>
            <w:tcW w:type="dxa" w:w="1502"/>
            <w:vAlign w:val="center"/>
          </w:tcPr>
          <w:p>
            <w:r>
              <w:t>Crystals for the Road</w:t>
            </w:r>
          </w:p>
        </w:tc>
        <w:tc>
          <w:tcPr>
            <w:tcW w:type="dxa" w:w="1502"/>
            <w:vAlign w:val="center"/>
          </w:tcPr>
          <w:p>
            <w:r>
              <w:t>Town Smith</w:t>
            </w:r>
          </w:p>
        </w:tc>
        <w:tc>
          <w:tcPr>
            <w:tcW w:type="dxa" w:w="1502"/>
            <w:vAlign w:val="center"/>
          </w:tcPr>
          <w:p>
            <w:r>
              <w:t>Gather</w:t>
            </w:r>
          </w:p>
        </w:tc>
        <w:tc>
          <w:tcPr>
            <w:tcW w:type="dxa" w:w="1502"/>
            <w:vAlign w:val="center"/>
          </w:tcPr>
          <w:p>
            <w:r>
              <w:t>Mine 5 Grove Crystals.</w:t>
            </w:r>
          </w:p>
        </w:tc>
        <w:tc>
          <w:tcPr>
            <w:tcW w:type="dxa" w:w="1502"/>
            <w:vAlign w:val="center"/>
          </w:tcPr>
          <w:p>
            <w:r>
              <w:t>XP + crystal + basic upgrade material</w:t>
            </w:r>
          </w:p>
        </w:tc>
        <w:tc>
          <w:tcPr>
            <w:tcW w:type="dxa" w:w="1502"/>
            <w:vAlign w:val="center"/>
          </w:tcPr>
          <w:p>
            <w:r>
              <w:t>“Bring me clean crystal and I'll make sure your gear survives the road.”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5</w:t>
            </w:r>
          </w:p>
        </w:tc>
        <w:tc>
          <w:tcPr>
            <w:tcW w:type="dxa" w:w="1502"/>
            <w:vAlign w:val="center"/>
          </w:tcPr>
          <w:p>
            <w:r>
              <w:t>The Fen Garden</w:t>
            </w:r>
          </w:p>
        </w:tc>
        <w:tc>
          <w:tcPr>
            <w:tcW w:type="dxa" w:w="1502"/>
            <w:vAlign w:val="center"/>
          </w:tcPr>
          <w:p>
            <w:r>
              <w:t>Herbalist</w:t>
            </w:r>
          </w:p>
        </w:tc>
        <w:tc>
          <w:tcPr>
            <w:tcW w:type="dxa" w:w="1502"/>
            <w:vAlign w:val="center"/>
          </w:tcPr>
          <w:p>
            <w:r>
              <w:t>Explore + Gather</w:t>
            </w:r>
          </w:p>
        </w:tc>
        <w:tc>
          <w:tcPr>
            <w:tcW w:type="dxa" w:w="1502"/>
            <w:vAlign w:val="center"/>
          </w:tcPr>
          <w:p>
            <w:r>
              <w:t>Travel to Slimefen Herb Garden; gather 4 Wild Herbs.</w:t>
            </w:r>
          </w:p>
        </w:tc>
        <w:tc>
          <w:tcPr>
            <w:tcW w:type="dxa" w:w="1502"/>
            <w:vAlign w:val="center"/>
          </w:tcPr>
          <w:p>
            <w:r>
              <w:t>XP + profession XP</w:t>
            </w:r>
          </w:p>
        </w:tc>
        <w:tc>
          <w:tcPr>
            <w:tcW w:type="dxa" w:w="1502"/>
            <w:vAlign w:val="center"/>
          </w:tcPr>
          <w:p>
            <w:r>
              <w:t>“The fen looks foul, but the soil grows medicine better than any tidy garden.”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6</w:t>
            </w:r>
          </w:p>
        </w:tc>
        <w:tc>
          <w:tcPr>
            <w:tcW w:type="dxa" w:w="1502"/>
            <w:vAlign w:val="center"/>
          </w:tcPr>
          <w:p>
            <w:r>
              <w:t>Briar in the Meadow</w:t>
            </w:r>
          </w:p>
        </w:tc>
        <w:tc>
          <w:tcPr>
            <w:tcW w:type="dxa" w:w="1502"/>
            <w:vAlign w:val="center"/>
          </w:tcPr>
          <w:p>
            <w:r>
              <w:t>Rowan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10 Briar Sentinels in Silverreach Meadow.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“The briars aren't wandering. They're guarding something.”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6</w:t>
            </w:r>
          </w:p>
        </w:tc>
        <w:tc>
          <w:tcPr>
            <w:tcW w:type="dxa" w:w="1502"/>
            <w:vAlign w:val="center"/>
          </w:tcPr>
          <w:p>
            <w:r>
              <w:t>Roots With Teeth</w:t>
            </w:r>
          </w:p>
        </w:tc>
        <w:tc>
          <w:tcPr>
            <w:tcW w:type="dxa" w:w="1502"/>
            <w:vAlign w:val="center"/>
          </w:tcPr>
          <w:p>
            <w:r>
              <w:t>Rowan</w:t>
            </w:r>
          </w:p>
        </w:tc>
        <w:tc>
          <w:tcPr>
            <w:tcW w:type="dxa" w:w="1502"/>
            <w:vAlign w:val="center"/>
          </w:tcPr>
          <w:p>
            <w:r>
              <w:t>Collect</w:t>
            </w:r>
          </w:p>
        </w:tc>
        <w:tc>
          <w:tcPr>
            <w:tcW w:type="dxa" w:w="1502"/>
            <w:vAlign w:val="center"/>
          </w:tcPr>
          <w:p>
            <w:r>
              <w:t>Collect 6 Thorned Root Fragments from Briar Sentinels.</w:t>
            </w:r>
          </w:p>
        </w:tc>
        <w:tc>
          <w:tcPr>
            <w:tcW w:type="dxa" w:w="1502"/>
            <w:vAlign w:val="center"/>
          </w:tcPr>
          <w:p>
            <w:r>
              <w:t>XP + rare material</w:t>
            </w:r>
          </w:p>
        </w:tc>
        <w:tc>
          <w:tcPr>
            <w:tcW w:type="dxa" w:w="1502"/>
            <w:vAlign w:val="center"/>
          </w:tcPr>
          <w:p>
            <w:r>
              <w:t>“These roots are fresh-cut. Whatever controls them is close.”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7</w:t>
            </w:r>
          </w:p>
        </w:tc>
        <w:tc>
          <w:tcPr>
            <w:tcW w:type="dxa" w:w="1502"/>
            <w:vAlign w:val="center"/>
          </w:tcPr>
          <w:p>
            <w:r>
              <w:t>The Sealed Root</w:t>
            </w:r>
          </w:p>
        </w:tc>
        <w:tc>
          <w:tcPr>
            <w:tcW w:type="dxa" w:w="1502"/>
            <w:vAlign w:val="center"/>
          </w:tcPr>
          <w:p>
            <w:r>
              <w:t>Rowan</w:t>
            </w:r>
          </w:p>
        </w:tc>
        <w:tc>
          <w:tcPr>
            <w:tcW w:type="dxa" w:w="1502"/>
            <w:vAlign w:val="center"/>
          </w:tcPr>
          <w:p>
            <w:r>
              <w:t>World Chamber</w:t>
            </w:r>
          </w:p>
        </w:tc>
        <w:tc>
          <w:tcPr>
            <w:tcW w:type="dxa" w:w="1502"/>
            <w:vAlign w:val="center"/>
          </w:tcPr>
          <w:p>
            <w:r>
              <w:t>Enter the Greenwood Root Chamber; clear 5 rooms and activate 2 root seals.</w:t>
            </w:r>
          </w:p>
        </w:tc>
        <w:tc>
          <w:tcPr>
            <w:tcW w:type="dxa" w:w="1502"/>
            <w:vAlign w:val="center"/>
          </w:tcPr>
          <w:p>
            <w:r>
              <w:t>Large first-clear XP + equipment choice</w:t>
            </w:r>
          </w:p>
        </w:tc>
        <w:tc>
          <w:tcPr>
            <w:tcW w:type="dxa" w:w="1502"/>
            <w:vAlign w:val="center"/>
          </w:tcPr>
          <w:p>
            <w:r>
              <w:t>“I found a door beneath the roots. It wasn't built by anything living here now.”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8</w:t>
            </w:r>
          </w:p>
        </w:tc>
        <w:tc>
          <w:tcPr>
            <w:tcW w:type="dxa" w:w="1502"/>
            <w:vAlign w:val="center"/>
          </w:tcPr>
          <w:p>
            <w:r>
              <w:t>Boars of Bracken Crown</w:t>
            </w:r>
          </w:p>
        </w:tc>
        <w:tc>
          <w:tcPr>
            <w:tcW w:type="dxa" w:w="1502"/>
            <w:vAlign w:val="center"/>
          </w:tcPr>
          <w:p>
            <w:r>
              <w:t>Hunter NPC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10 Briar Boars.</w:t>
            </w:r>
          </w:p>
        </w:tc>
        <w:tc>
          <w:tcPr>
            <w:tcW w:type="dxa" w:w="1502"/>
            <w:vAlign w:val="center"/>
          </w:tcPr>
          <w:p>
            <w:r>
              <w:t>XP + Gold + food</w:t>
            </w:r>
          </w:p>
        </w:tc>
        <w:tc>
          <w:tcPr>
            <w:tcW w:type="dxa" w:w="1502"/>
            <w:vAlign w:val="center"/>
          </w:tcPr>
          <w:p>
            <w:r>
              <w:t>“They've torn up every trail marker from here to the Crown.”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8</w:t>
            </w:r>
          </w:p>
        </w:tc>
        <w:tc>
          <w:tcPr>
            <w:tcW w:type="dxa" w:w="1502"/>
            <w:vAlign w:val="center"/>
          </w:tcPr>
          <w:p>
            <w:r>
              <w:t>A Better Bowstring</w:t>
            </w:r>
          </w:p>
        </w:tc>
        <w:tc>
          <w:tcPr>
            <w:tcW w:type="dxa" w:w="1502"/>
            <w:vAlign w:val="center"/>
          </w:tcPr>
          <w:p>
            <w:r>
              <w:t>Ranger Trainer</w:t>
            </w:r>
          </w:p>
        </w:tc>
        <w:tc>
          <w:tcPr>
            <w:tcW w:type="dxa" w:w="1502"/>
            <w:vAlign w:val="center"/>
          </w:tcPr>
          <w:p>
            <w:r>
              <w:t>Collect</w:t>
            </w:r>
          </w:p>
        </w:tc>
        <w:tc>
          <w:tcPr>
            <w:tcW w:type="dxa" w:w="1502"/>
            <w:vAlign w:val="center"/>
          </w:tcPr>
          <w:p>
            <w:r>
              <w:t>Collect 5 Tough Sinew from wolves/boars.</w:t>
            </w:r>
          </w:p>
        </w:tc>
        <w:tc>
          <w:tcPr>
            <w:tcW w:type="dxa" w:w="1502"/>
            <w:vAlign w:val="center"/>
          </w:tcPr>
          <w:p>
            <w:r>
              <w:t>Job XP + class material</w:t>
            </w:r>
          </w:p>
        </w:tc>
        <w:tc>
          <w:tcPr>
            <w:tcW w:type="dxa" w:w="1502"/>
            <w:vAlign w:val="center"/>
          </w:tcPr>
          <w:p>
            <w:r>
              <w:t>“A weapon is only as reliable as the piece everyone ignores.”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9</w:t>
            </w:r>
          </w:p>
        </w:tc>
        <w:tc>
          <w:tcPr>
            <w:tcW w:type="dxa" w:w="1502"/>
            <w:vAlign w:val="center"/>
          </w:tcPr>
          <w:p>
            <w:r>
              <w:t>Whispers from the Isles</w:t>
            </w:r>
          </w:p>
        </w:tc>
        <w:tc>
          <w:tcPr>
            <w:tcW w:type="dxa" w:w="1502"/>
            <w:vAlign w:val="center"/>
          </w:tcPr>
          <w:p>
            <w:r>
              <w:t>Rowan</w:t>
            </w:r>
          </w:p>
        </w:tc>
        <w:tc>
          <w:tcPr>
            <w:tcW w:type="dxa" w:w="1502"/>
            <w:vAlign w:val="center"/>
          </w:tcPr>
          <w:p>
            <w:r>
              <w:t>Explore</w:t>
            </w:r>
          </w:p>
        </w:tc>
        <w:tc>
          <w:tcPr>
            <w:tcW w:type="dxa" w:w="1502"/>
            <w:vAlign w:val="center"/>
          </w:tcPr>
          <w:p>
            <w:r>
              <w:t>Reach Whispering Isles and inspect 3 marked stones.</w:t>
            </w:r>
          </w:p>
        </w:tc>
        <w:tc>
          <w:tcPr>
            <w:tcW w:type="dxa" w:w="1502"/>
            <w:vAlign w:val="center"/>
          </w:tcPr>
          <w:p>
            <w:r>
              <w:t>XP + Ancient Coin</w:t>
            </w:r>
          </w:p>
        </w:tc>
        <w:tc>
          <w:tcPr>
            <w:tcW w:type="dxa" w:w="1502"/>
            <w:vAlign w:val="center"/>
          </w:tcPr>
          <w:p>
            <w:r>
              <w:t>“Three stones started glowing the same night. I don't believe in coincidence.”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10</w:t>
            </w:r>
          </w:p>
        </w:tc>
        <w:tc>
          <w:tcPr>
            <w:tcW w:type="dxa" w:w="1502"/>
            <w:vAlign w:val="center"/>
          </w:tcPr>
          <w:p>
            <w:r>
              <w:t>The Rootvault Calls</w:t>
            </w:r>
          </w:p>
        </w:tc>
        <w:tc>
          <w:tcPr>
            <w:tcW w:type="dxa" w:w="1502"/>
            <w:vAlign w:val="center"/>
          </w:tcPr>
          <w:p>
            <w:r>
              <w:t>Rowan</w:t>
            </w:r>
          </w:p>
        </w:tc>
        <w:tc>
          <w:tcPr>
            <w:tcW w:type="dxa" w:w="1502"/>
            <w:vAlign w:val="center"/>
          </w:tcPr>
          <w:p>
            <w:r>
              <w:t>Dungeon</w:t>
            </w:r>
          </w:p>
        </w:tc>
        <w:tc>
          <w:tcPr>
            <w:tcW w:type="dxa" w:w="1502"/>
            <w:vAlign w:val="center"/>
          </w:tcPr>
          <w:p>
            <w:r>
              <w:t>Enter The Rootvault and complete the final encounter.</w:t>
            </w:r>
          </w:p>
        </w:tc>
        <w:tc>
          <w:tcPr>
            <w:tcW w:type="dxa" w:w="1502"/>
            <w:vAlign w:val="center"/>
          </w:tcPr>
          <w:p>
            <w:r>
              <w:t>Major XP + relics + chapter reward</w:t>
            </w:r>
          </w:p>
        </w:tc>
        <w:tc>
          <w:tcPr>
            <w:tcW w:type="dxa" w:w="1502"/>
            <w:vAlign w:val="center"/>
          </w:tcPr>
          <w:p>
            <w:r>
              <w:t>“The roots beneath Greenwood all lead to one place. End this at the source.”</w:t>
            </w:r>
          </w:p>
        </w:tc>
      </w:tr>
    </w:tbl>
    <w:p>
      <w:pPr>
        <w:pStyle w:val="Heading1"/>
      </w:pPr>
      <w:r>
        <w:t>4. Chapter II — Amberwild (Lv. 6–15)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D9EAD3"/>
          </w:tcPr>
          <w:p>
            <w:r>
              <w:rPr>
                <w:b/>
              </w:rPr>
              <w:t>Lv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Quest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NPC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Reward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Dialogue hook</w:t>
            </w:r>
          </w:p>
        </w:tc>
      </w:tr>
      <w:tr>
        <w:tc>
          <w:tcPr>
            <w:tcW w:type="dxa" w:w="1502"/>
            <w:vAlign w:val="center"/>
          </w:tcPr>
          <w:p>
            <w:r>
              <w:t>6</w:t>
            </w:r>
          </w:p>
        </w:tc>
        <w:tc>
          <w:tcPr>
            <w:tcW w:type="dxa" w:w="1502"/>
            <w:vAlign w:val="center"/>
          </w:tcPr>
          <w:p>
            <w:r>
              <w:t>A Message for Sable</w:t>
            </w:r>
          </w:p>
        </w:tc>
        <w:tc>
          <w:tcPr>
            <w:tcW w:type="dxa" w:w="1502"/>
            <w:vAlign w:val="center"/>
          </w:tcPr>
          <w:p>
            <w:r>
              <w:t>Rowan → Sable</w:t>
            </w:r>
          </w:p>
        </w:tc>
        <w:tc>
          <w:tcPr>
            <w:tcW w:type="dxa" w:w="1502"/>
            <w:vAlign w:val="center"/>
          </w:tcPr>
          <w:p>
            <w:r>
              <w:t>Delivery</w:t>
            </w:r>
          </w:p>
        </w:tc>
        <w:tc>
          <w:tcPr>
            <w:tcW w:type="dxa" w:w="1502"/>
            <w:vAlign w:val="center"/>
          </w:tcPr>
          <w:p>
            <w:r>
              <w:t>Travel to Amberwild and deliver Rowan's sealed note.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Sable: “Rowan only seals a letter when the problem is worse than the words.”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7</w:t>
            </w:r>
          </w:p>
        </w:tc>
        <w:tc>
          <w:tcPr>
            <w:tcW w:type="dxa" w:w="1502"/>
            <w:vAlign w:val="center"/>
          </w:tcPr>
          <w:p>
            <w:r>
              <w:t>Redleaf Patrol</w:t>
            </w:r>
          </w:p>
        </w:tc>
        <w:tc>
          <w:tcPr>
            <w:tcW w:type="dxa" w:w="1502"/>
            <w:vAlign w:val="center"/>
          </w:tcPr>
          <w:p>
            <w:r>
              <w:t>Sable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10 enemies in Redleaf Highlands.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“Walk the ridge. If something moves against the wind, kill it.”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7</w:t>
            </w:r>
          </w:p>
        </w:tc>
        <w:tc>
          <w:tcPr>
            <w:tcW w:type="dxa" w:w="1502"/>
            <w:vAlign w:val="center"/>
          </w:tcPr>
          <w:p>
            <w:r>
              <w:t>Ash in the Bark</w:t>
            </w:r>
          </w:p>
        </w:tc>
        <w:tc>
          <w:tcPr>
            <w:tcW w:type="dxa" w:w="1502"/>
            <w:vAlign w:val="center"/>
          </w:tcPr>
          <w:p>
            <w:r>
              <w:t>Sable</w:t>
            </w:r>
          </w:p>
        </w:tc>
        <w:tc>
          <w:tcPr>
            <w:tcW w:type="dxa" w:w="1502"/>
            <w:vAlign w:val="center"/>
          </w:tcPr>
          <w:p>
            <w:r>
              <w:t>Collect</w:t>
            </w:r>
          </w:p>
        </w:tc>
        <w:tc>
          <w:tcPr>
            <w:tcW w:type="dxa" w:w="1502"/>
            <w:vAlign w:val="center"/>
          </w:tcPr>
          <w:p>
            <w:r>
              <w:t>Collect 6 scorched bark/ember samples from Cindergrove enemies.</w:t>
            </w:r>
          </w:p>
        </w:tc>
        <w:tc>
          <w:tcPr>
            <w:tcW w:type="dxa" w:w="1502"/>
            <w:vAlign w:val="center"/>
          </w:tcPr>
          <w:p>
            <w:r>
              <w:t>XP + crafting materials</w:t>
            </w:r>
          </w:p>
        </w:tc>
        <w:tc>
          <w:tcPr>
            <w:tcW w:type="dxa" w:w="1502"/>
            <w:vAlign w:val="center"/>
          </w:tcPr>
          <w:p>
            <w:r>
              <w:t>“This burn didn't come from a campfire.”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8</w:t>
            </w:r>
          </w:p>
        </w:tc>
        <w:tc>
          <w:tcPr>
            <w:tcW w:type="dxa" w:w="1502"/>
            <w:vAlign w:val="center"/>
          </w:tcPr>
          <w:p>
            <w:r>
              <w:t>Copperstep Tools</w:t>
            </w:r>
          </w:p>
        </w:tc>
        <w:tc>
          <w:tcPr>
            <w:tcW w:type="dxa" w:w="1502"/>
            <w:vAlign w:val="center"/>
          </w:tcPr>
          <w:p>
            <w:r>
              <w:t>Miner NPC</w:t>
            </w:r>
          </w:p>
        </w:tc>
        <w:tc>
          <w:tcPr>
            <w:tcW w:type="dxa" w:w="1502"/>
            <w:vAlign w:val="center"/>
          </w:tcPr>
          <w:p>
            <w:r>
              <w:t>Gather</w:t>
            </w:r>
          </w:p>
        </w:tc>
        <w:tc>
          <w:tcPr>
            <w:tcW w:type="dxa" w:w="1502"/>
            <w:vAlign w:val="center"/>
          </w:tcPr>
          <w:p>
            <w:r>
              <w:t>Mine 6 crystals at Copperstep Quarry.</w:t>
            </w:r>
          </w:p>
        </w:tc>
        <w:tc>
          <w:tcPr>
            <w:tcW w:type="dxa" w:w="1502"/>
            <w:vAlign w:val="center"/>
          </w:tcPr>
          <w:p>
            <w:r>
              <w:t>XP + Mining XP</w:t>
            </w:r>
          </w:p>
        </w:tc>
        <w:tc>
          <w:tcPr>
            <w:tcW w:type="dxa" w:w="1502"/>
            <w:vAlign w:val="center"/>
          </w:tcPr>
          <w:p>
            <w:r>
              <w:t>“You want better steel? First learn where its bones come from.”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8</w:t>
            </w:r>
          </w:p>
        </w:tc>
        <w:tc>
          <w:tcPr>
            <w:tcW w:type="dxa" w:w="1502"/>
            <w:vAlign w:val="center"/>
          </w:tcPr>
          <w:p>
            <w:r>
              <w:t>The Missing Surveyor</w:t>
            </w:r>
          </w:p>
        </w:tc>
        <w:tc>
          <w:tcPr>
            <w:tcW w:type="dxa" w:w="1502"/>
            <w:vAlign w:val="center"/>
          </w:tcPr>
          <w:p>
            <w:r>
              <w:t>Sable</w:t>
            </w:r>
          </w:p>
        </w:tc>
        <w:tc>
          <w:tcPr>
            <w:tcW w:type="dxa" w:w="1502"/>
            <w:vAlign w:val="center"/>
          </w:tcPr>
          <w:p>
            <w:r>
              <w:t>Explore + Interact</w:t>
            </w:r>
          </w:p>
        </w:tc>
        <w:tc>
          <w:tcPr>
            <w:tcW w:type="dxa" w:w="1502"/>
            <w:vAlign w:val="center"/>
          </w:tcPr>
          <w:p>
            <w:r>
              <w:t>Find 3 survey markers, then locate the missing surveyor's camp.</w:t>
            </w:r>
          </w:p>
        </w:tc>
        <w:tc>
          <w:tcPr>
            <w:tcW w:type="dxa" w:w="1502"/>
            <w:vAlign w:val="center"/>
          </w:tcPr>
          <w:p>
            <w:r>
              <w:t>XP + map clue</w:t>
            </w:r>
          </w:p>
        </w:tc>
        <w:tc>
          <w:tcPr>
            <w:tcW w:type="dxa" w:w="1502"/>
            <w:vAlign w:val="center"/>
          </w:tcPr>
          <w:p>
            <w:r>
              <w:t>“He was mapping a safe road. Now even his markers are disappearing.”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9</w:t>
            </w:r>
          </w:p>
        </w:tc>
        <w:tc>
          <w:tcPr>
            <w:tcW w:type="dxa" w:w="1502"/>
            <w:vAlign w:val="center"/>
          </w:tcPr>
          <w:p>
            <w:r>
              <w:t>Beetles in the Cinders</w:t>
            </w:r>
          </w:p>
        </w:tc>
        <w:tc>
          <w:tcPr>
            <w:tcW w:type="dxa" w:w="1502"/>
            <w:vAlign w:val="center"/>
          </w:tcPr>
          <w:p>
            <w:r>
              <w:t>Sable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12 Ember Beetles.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“Small things become disasters when everyone decides they're someone else's problem.”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9</w:t>
            </w:r>
          </w:p>
        </w:tc>
        <w:tc>
          <w:tcPr>
            <w:tcW w:type="dxa" w:w="1502"/>
            <w:vAlign w:val="center"/>
          </w:tcPr>
          <w:p>
            <w:r>
              <w:t>Heatproofing</w:t>
            </w:r>
          </w:p>
        </w:tc>
        <w:tc>
          <w:tcPr>
            <w:tcW w:type="dxa" w:w="1502"/>
            <w:vAlign w:val="center"/>
          </w:tcPr>
          <w:p>
            <w:r>
              <w:t>Town Smith</w:t>
            </w:r>
          </w:p>
        </w:tc>
        <w:tc>
          <w:tcPr>
            <w:tcW w:type="dxa" w:w="1502"/>
            <w:vAlign w:val="center"/>
          </w:tcPr>
          <w:p>
            <w:r>
              <w:t>Collect</w:t>
            </w:r>
          </w:p>
        </w:tc>
        <w:tc>
          <w:tcPr>
            <w:tcW w:type="dxa" w:w="1502"/>
            <w:vAlign w:val="center"/>
          </w:tcPr>
          <w:p>
            <w:r>
              <w:t>Collect 8 Ember Shell Fragments.</w:t>
            </w:r>
          </w:p>
        </w:tc>
        <w:tc>
          <w:tcPr>
            <w:tcW w:type="dxa" w:w="1502"/>
            <w:vAlign w:val="center"/>
          </w:tcPr>
          <w:p>
            <w:r>
              <w:t>XP + temporary fire-resist consumable</w:t>
            </w:r>
          </w:p>
        </w:tc>
        <w:tc>
          <w:tcPr>
            <w:tcW w:type="dxa" w:w="1502"/>
            <w:vAlign w:val="center"/>
          </w:tcPr>
          <w:p>
            <w:r>
              <w:t>“Bring me their shells. If they can survive that heat, your armor can learn from them.”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10</w:t>
            </w:r>
          </w:p>
        </w:tc>
        <w:tc>
          <w:tcPr>
            <w:tcW w:type="dxa" w:w="1502"/>
            <w:vAlign w:val="center"/>
          </w:tcPr>
          <w:p>
            <w:r>
              <w:t>The Broken Watch</w:t>
            </w:r>
          </w:p>
        </w:tc>
        <w:tc>
          <w:tcPr>
            <w:tcW w:type="dxa" w:w="1502"/>
            <w:vAlign w:val="center"/>
          </w:tcPr>
          <w:p>
            <w:r>
              <w:t>Sable</w:t>
            </w:r>
          </w:p>
        </w:tc>
        <w:tc>
          <w:tcPr>
            <w:tcW w:type="dxa" w:w="1502"/>
            <w:vAlign w:val="center"/>
          </w:tcPr>
          <w:p>
            <w:r>
              <w:t>World Chamber</w:t>
            </w:r>
          </w:p>
        </w:tc>
        <w:tc>
          <w:tcPr>
            <w:tcW w:type="dxa" w:w="1502"/>
            <w:vAlign w:val="center"/>
          </w:tcPr>
          <w:p>
            <w:r>
              <w:t>Clear 6 rooms; repair 3 watch mechanisms; defeat chamber guardian.</w:t>
            </w:r>
          </w:p>
        </w:tc>
        <w:tc>
          <w:tcPr>
            <w:tcW w:type="dxa" w:w="1502"/>
            <w:vAlign w:val="center"/>
          </w:tcPr>
          <w:p>
            <w:r>
              <w:t>First-clear XP + Rare gear roll</w:t>
            </w:r>
          </w:p>
        </w:tc>
        <w:tc>
          <w:tcPr>
            <w:tcW w:type="dxa" w:w="1502"/>
            <w:vAlign w:val="center"/>
          </w:tcPr>
          <w:p>
            <w:r>
              <w:t>“The old watchtower still has power. Something below it is using it.”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11</w:t>
            </w:r>
          </w:p>
        </w:tc>
        <w:tc>
          <w:tcPr>
            <w:tcW w:type="dxa" w:w="1502"/>
            <w:vAlign w:val="center"/>
          </w:tcPr>
          <w:p>
            <w:r>
              <w:t>Sunscar Wreckage</w:t>
            </w:r>
          </w:p>
        </w:tc>
        <w:tc>
          <w:tcPr>
            <w:tcW w:type="dxa" w:w="1502"/>
            <w:vAlign w:val="center"/>
          </w:tcPr>
          <w:p>
            <w:r>
              <w:t>Dock NPC</w:t>
            </w:r>
          </w:p>
        </w:tc>
        <w:tc>
          <w:tcPr>
            <w:tcW w:type="dxa" w:w="1502"/>
            <w:vAlign w:val="center"/>
          </w:tcPr>
          <w:p>
            <w:r>
              <w:t>Explore + Collect</w:t>
            </w:r>
          </w:p>
        </w:tc>
        <w:tc>
          <w:tcPr>
            <w:tcW w:type="dxa" w:w="1502"/>
            <w:vAlign w:val="center"/>
          </w:tcPr>
          <w:p>
            <w:r>
              <w:t>Search Sunscar Coast; recover 5 cargo crates.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“The sea returned the ship. It didn't return the crew.”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11</w:t>
            </w:r>
          </w:p>
        </w:tc>
        <w:tc>
          <w:tcPr>
            <w:tcW w:type="dxa" w:w="1502"/>
            <w:vAlign w:val="center"/>
          </w:tcPr>
          <w:p>
            <w:r>
              <w:t>Salt and Scales</w:t>
            </w:r>
          </w:p>
        </w:tc>
        <w:tc>
          <w:tcPr>
            <w:tcW w:type="dxa" w:w="1502"/>
            <w:vAlign w:val="center"/>
          </w:tcPr>
          <w:p>
            <w:r>
              <w:t>Cook NPC</w:t>
            </w:r>
          </w:p>
        </w:tc>
        <w:tc>
          <w:tcPr>
            <w:tcW w:type="dxa" w:w="1502"/>
            <w:vAlign w:val="center"/>
          </w:tcPr>
          <w:p>
            <w:r>
              <w:t>Collect</w:t>
            </w:r>
          </w:p>
        </w:tc>
        <w:tc>
          <w:tcPr>
            <w:tcW w:type="dxa" w:w="1502"/>
            <w:vAlign w:val="center"/>
          </w:tcPr>
          <w:p>
            <w:r>
              <w:t>Collect 6 monster meat/scales from Sunscar creatures.</w:t>
            </w:r>
          </w:p>
        </w:tc>
        <w:tc>
          <w:tcPr>
            <w:tcW w:type="dxa" w:w="1502"/>
            <w:vAlign w:val="center"/>
          </w:tcPr>
          <w:p>
            <w:r>
              <w:t>XP + food bundle</w:t>
            </w:r>
          </w:p>
        </w:tc>
        <w:tc>
          <w:tcPr>
            <w:tcW w:type="dxa" w:w="1502"/>
            <w:vAlign w:val="center"/>
          </w:tcPr>
          <w:p>
            <w:r>
              <w:t>“Adventurers complain about rations until they've tried going without them.”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12</w:t>
            </w:r>
          </w:p>
        </w:tc>
        <w:tc>
          <w:tcPr>
            <w:tcW w:type="dxa" w:w="1502"/>
            <w:vAlign w:val="center"/>
          </w:tcPr>
          <w:p>
            <w:r>
              <w:t>Emberfall Trail</w:t>
            </w:r>
          </w:p>
        </w:tc>
        <w:tc>
          <w:tcPr>
            <w:tcW w:type="dxa" w:w="1502"/>
            <w:vAlign w:val="center"/>
          </w:tcPr>
          <w:p>
            <w:r>
              <w:t>Sable</w:t>
            </w:r>
          </w:p>
        </w:tc>
        <w:tc>
          <w:tcPr>
            <w:tcW w:type="dxa" w:w="1502"/>
            <w:vAlign w:val="center"/>
          </w:tcPr>
          <w:p>
            <w:r>
              <w:t>Explore + Kill</w:t>
            </w:r>
          </w:p>
        </w:tc>
        <w:tc>
          <w:tcPr>
            <w:tcW w:type="dxa" w:w="1502"/>
            <w:vAlign w:val="center"/>
          </w:tcPr>
          <w:p>
            <w:r>
              <w:t>Reach Emberfall Ridge; defeat 8 local enemies.</w:t>
            </w:r>
          </w:p>
        </w:tc>
        <w:tc>
          <w:tcPr>
            <w:tcW w:type="dxa" w:w="1502"/>
            <w:vAlign w:val="center"/>
          </w:tcPr>
          <w:p>
            <w:r>
              <w:t>XP + unlock next story step</w:t>
            </w:r>
          </w:p>
        </w:tc>
        <w:tc>
          <w:tcPr>
            <w:tcW w:type="dxa" w:w="1502"/>
            <w:vAlign w:val="center"/>
          </w:tcPr>
          <w:p>
            <w:r>
              <w:t>“Follow the heat. Whatever is waking up is leaving a trail.”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13</w:t>
            </w:r>
          </w:p>
        </w:tc>
        <w:tc>
          <w:tcPr>
            <w:tcW w:type="dxa" w:w="1502"/>
            <w:vAlign w:val="center"/>
          </w:tcPr>
          <w:p>
            <w:r>
              <w:t>Runes in the Ash</w:t>
            </w:r>
          </w:p>
        </w:tc>
        <w:tc>
          <w:tcPr>
            <w:tcW w:type="dxa" w:w="1502"/>
            <w:vAlign w:val="center"/>
          </w:tcPr>
          <w:p>
            <w:r>
              <w:t>Sable</w:t>
            </w:r>
          </w:p>
        </w:tc>
        <w:tc>
          <w:tcPr>
            <w:tcW w:type="dxa" w:w="1502"/>
            <w:vAlign w:val="center"/>
          </w:tcPr>
          <w:p>
            <w:r>
              <w:t>Collect</w:t>
            </w:r>
          </w:p>
        </w:tc>
        <w:tc>
          <w:tcPr>
            <w:tcW w:type="dxa" w:w="1502"/>
            <w:vAlign w:val="center"/>
          </w:tcPr>
          <w:p>
            <w:r>
              <w:t>Collect 5 Burnt Rune Fragments from enemies around Emberfall.</w:t>
            </w:r>
          </w:p>
        </w:tc>
        <w:tc>
          <w:tcPr>
            <w:tcW w:type="dxa" w:w="1502"/>
            <w:vAlign w:val="center"/>
          </w:tcPr>
          <w:p>
            <w:r>
              <w:t>XP + chamber key</w:t>
            </w:r>
          </w:p>
        </w:tc>
        <w:tc>
          <w:tcPr>
            <w:tcW w:type="dxa" w:w="1502"/>
            <w:vAlign w:val="center"/>
          </w:tcPr>
          <w:p>
            <w:r>
              <w:t>“They're pieces of a lock. Let's find the door.”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14</w:t>
            </w:r>
          </w:p>
        </w:tc>
        <w:tc>
          <w:tcPr>
            <w:tcW w:type="dxa" w:w="1502"/>
            <w:vAlign w:val="center"/>
          </w:tcPr>
          <w:p>
            <w:r>
              <w:t>Ashbound Hall</w:t>
            </w:r>
          </w:p>
        </w:tc>
        <w:tc>
          <w:tcPr>
            <w:tcW w:type="dxa" w:w="1502"/>
            <w:vAlign w:val="center"/>
          </w:tcPr>
          <w:p>
            <w:r>
              <w:t>Sable</w:t>
            </w:r>
          </w:p>
        </w:tc>
        <w:tc>
          <w:tcPr>
            <w:tcW w:type="dxa" w:w="1502"/>
            <w:vAlign w:val="center"/>
          </w:tcPr>
          <w:p>
            <w:r>
              <w:t>World Chamber</w:t>
            </w:r>
          </w:p>
        </w:tc>
        <w:tc>
          <w:tcPr>
            <w:tcW w:type="dxa" w:w="1502"/>
            <w:vAlign w:val="center"/>
          </w:tcPr>
          <w:p>
            <w:r>
              <w:t>7-room chamber: clear → key → ambush → lever → defense → treasure → boss.</w:t>
            </w:r>
          </w:p>
        </w:tc>
        <w:tc>
          <w:tcPr>
            <w:tcW w:type="dxa" w:w="1502"/>
            <w:vAlign w:val="center"/>
          </w:tcPr>
          <w:p>
            <w:r>
              <w:t>Large XP + Epic-material chance</w:t>
            </w:r>
          </w:p>
        </w:tc>
        <w:tc>
          <w:tcPr>
            <w:tcW w:type="dxa" w:w="1502"/>
            <w:vAlign w:val="center"/>
          </w:tcPr>
          <w:p>
            <w:r>
              <w:t>“Once you're inside, don't trust the first open door.”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15</w:t>
            </w:r>
          </w:p>
        </w:tc>
        <w:tc>
          <w:tcPr>
            <w:tcW w:type="dxa" w:w="1502"/>
            <w:vAlign w:val="center"/>
          </w:tcPr>
          <w:p>
            <w:r>
              <w:t>Cindercrypt</w:t>
            </w:r>
          </w:p>
        </w:tc>
        <w:tc>
          <w:tcPr>
            <w:tcW w:type="dxa" w:w="1502"/>
            <w:vAlign w:val="center"/>
          </w:tcPr>
          <w:p>
            <w:r>
              <w:t>Sable</w:t>
            </w:r>
          </w:p>
        </w:tc>
        <w:tc>
          <w:tcPr>
            <w:tcW w:type="dxa" w:w="1502"/>
            <w:vAlign w:val="center"/>
          </w:tcPr>
          <w:p>
            <w:r>
              <w:t>Dungeon</w:t>
            </w:r>
          </w:p>
        </w:tc>
        <w:tc>
          <w:tcPr>
            <w:tcW w:type="dxa" w:w="1502"/>
            <w:vAlign w:val="center"/>
          </w:tcPr>
          <w:p>
            <w:r>
              <w:t>Complete Cindercrypt.</w:t>
            </w:r>
          </w:p>
        </w:tc>
        <w:tc>
          <w:tcPr>
            <w:tcW w:type="dxa" w:w="1502"/>
            <w:vAlign w:val="center"/>
          </w:tcPr>
          <w:p>
            <w:r>
              <w:t>Major XP + relics + chapter reward</w:t>
            </w:r>
          </w:p>
        </w:tc>
        <w:tc>
          <w:tcPr>
            <w:tcW w:type="dxa" w:w="1502"/>
            <w:vAlign w:val="center"/>
          </w:tcPr>
          <w:p>
            <w:r>
              <w:t>“The crypt is open. Whatever is below has stopped pretending to sleep.”</w:t>
            </w:r>
          </w:p>
        </w:tc>
      </w:tr>
    </w:tbl>
    <w:p>
      <w:pPr>
        <w:pStyle w:val="Heading1"/>
      </w:pPr>
      <w:r>
        <w:t>5. Chapter III — Frostmarch (Lv. 12–20)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D9EAD3"/>
          </w:tcPr>
          <w:p>
            <w:r>
              <w:rPr>
                <w:b/>
              </w:rPr>
              <w:t>Lv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Quest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NPC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Reward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Dialogue hook</w:t>
            </w:r>
          </w:p>
        </w:tc>
      </w:tr>
      <w:tr>
        <w:tc>
          <w:tcPr>
            <w:tcW w:type="dxa" w:w="1502"/>
            <w:vAlign w:val="center"/>
          </w:tcPr>
          <w:p>
            <w:r>
              <w:t>12</w:t>
            </w:r>
          </w:p>
        </w:tc>
        <w:tc>
          <w:tcPr>
            <w:tcW w:type="dxa" w:w="1502"/>
            <w:vAlign w:val="center"/>
          </w:tcPr>
          <w:p>
            <w:r>
              <w:t>Cold Welcome</w:t>
            </w:r>
          </w:p>
        </w:tc>
        <w:tc>
          <w:tcPr>
            <w:tcW w:type="dxa" w:w="1502"/>
            <w:vAlign w:val="center"/>
          </w:tcPr>
          <w:p>
            <w:r>
              <w:t>Iona</w:t>
            </w:r>
          </w:p>
        </w:tc>
        <w:tc>
          <w:tcPr>
            <w:tcW w:type="dxa" w:w="1502"/>
            <w:vAlign w:val="center"/>
          </w:tcPr>
          <w:p>
            <w:r>
              <w:t>Talk + Explore</w:t>
            </w:r>
          </w:p>
        </w:tc>
        <w:tc>
          <w:tcPr>
            <w:tcW w:type="dxa" w:w="1502"/>
            <w:vAlign w:val="center"/>
          </w:tcPr>
          <w:p>
            <w:r>
              <w:t>Speak to Iona; visit Frostmarch town services.</w:t>
            </w:r>
          </w:p>
        </w:tc>
        <w:tc>
          <w:tcPr>
            <w:tcW w:type="dxa" w:w="1502"/>
            <w:vAlign w:val="center"/>
          </w:tcPr>
          <w:p>
            <w:r>
              <w:t>XP + cold-region supplies</w:t>
            </w:r>
          </w:p>
        </w:tc>
        <w:tc>
          <w:tcPr>
            <w:tcW w:type="dxa" w:w="1502"/>
            <w:vAlign w:val="center"/>
          </w:tcPr>
          <w:p>
            <w:r>
              <w:t>“Out here, preparation kills more monsters than bravery.”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13</w:t>
            </w:r>
          </w:p>
        </w:tc>
        <w:tc>
          <w:tcPr>
            <w:tcW w:type="dxa" w:w="1502"/>
            <w:vAlign w:val="center"/>
          </w:tcPr>
          <w:p>
            <w:r>
              <w:t>Wisps in the Snow</w:t>
            </w:r>
          </w:p>
        </w:tc>
        <w:tc>
          <w:tcPr>
            <w:tcW w:type="dxa" w:w="1502"/>
            <w:vAlign w:val="center"/>
          </w:tcPr>
          <w:p>
            <w:r>
              <w:t>Iona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10 Ice Wisps.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“The wisps are clustering around the old paths. Find out why.”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13</w:t>
            </w:r>
          </w:p>
        </w:tc>
        <w:tc>
          <w:tcPr>
            <w:tcW w:type="dxa" w:w="1502"/>
            <w:vAlign w:val="center"/>
          </w:tcPr>
          <w:p>
            <w:r>
              <w:t>Frozen Cores</w:t>
            </w:r>
          </w:p>
        </w:tc>
        <w:tc>
          <w:tcPr>
            <w:tcW w:type="dxa" w:w="1502"/>
            <w:vAlign w:val="center"/>
          </w:tcPr>
          <w:p>
            <w:r>
              <w:t>Iona</w:t>
            </w:r>
          </w:p>
        </w:tc>
        <w:tc>
          <w:tcPr>
            <w:tcW w:type="dxa" w:w="1502"/>
            <w:vAlign w:val="center"/>
          </w:tcPr>
          <w:p>
            <w:r>
              <w:t>Collect</w:t>
            </w:r>
          </w:p>
        </w:tc>
        <w:tc>
          <w:tcPr>
            <w:tcW w:type="dxa" w:w="1502"/>
            <w:vAlign w:val="center"/>
          </w:tcPr>
          <w:p>
            <w:r>
              <w:t>Collect 6 Wisp Cores.</w:t>
            </w:r>
          </w:p>
        </w:tc>
        <w:tc>
          <w:tcPr>
            <w:tcW w:type="dxa" w:w="1502"/>
            <w:vAlign w:val="center"/>
          </w:tcPr>
          <w:p>
            <w:r>
              <w:t>XP + crystal materials</w:t>
            </w:r>
          </w:p>
        </w:tc>
        <w:tc>
          <w:tcPr>
            <w:tcW w:type="dxa" w:w="1502"/>
            <w:vAlign w:val="center"/>
          </w:tcPr>
          <w:p>
            <w:r>
              <w:t>“Don't crack them. I need to know what's trapped inside.”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14</w:t>
            </w:r>
          </w:p>
        </w:tc>
        <w:tc>
          <w:tcPr>
            <w:tcW w:type="dxa" w:w="1502"/>
            <w:vAlign w:val="center"/>
          </w:tcPr>
          <w:p>
            <w:r>
              <w:t>Northglass Hunt</w:t>
            </w:r>
          </w:p>
        </w:tc>
        <w:tc>
          <w:tcPr>
            <w:tcW w:type="dxa" w:w="1502"/>
            <w:vAlign w:val="center"/>
          </w:tcPr>
          <w:p>
            <w:r>
              <w:t>Hunter NPC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8 Frost Yetis in/near Northglass routes.</w:t>
            </w:r>
          </w:p>
        </w:tc>
        <w:tc>
          <w:tcPr>
            <w:tcW w:type="dxa" w:w="1502"/>
            <w:vAlign w:val="center"/>
          </w:tcPr>
          <w:p>
            <w:r>
              <w:t>XP + food + Gold</w:t>
            </w:r>
          </w:p>
        </w:tc>
        <w:tc>
          <w:tcPr>
            <w:tcW w:type="dxa" w:w="1502"/>
            <w:vAlign w:val="center"/>
          </w:tcPr>
          <w:p>
            <w:r>
              <w:t>“One yeti is wildlife. Eight near the road is a warning.”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14</w:t>
            </w:r>
          </w:p>
        </w:tc>
        <w:tc>
          <w:tcPr>
            <w:tcW w:type="dxa" w:w="1502"/>
            <w:vAlign w:val="center"/>
          </w:tcPr>
          <w:p>
            <w:r>
              <w:t>Glacial Supper</w:t>
            </w:r>
          </w:p>
        </w:tc>
        <w:tc>
          <w:tcPr>
            <w:tcW w:type="dxa" w:w="1502"/>
            <w:vAlign w:val="center"/>
          </w:tcPr>
          <w:p>
            <w:r>
              <w:t>Fisher NPC</w:t>
            </w:r>
          </w:p>
        </w:tc>
        <w:tc>
          <w:tcPr>
            <w:tcW w:type="dxa" w:w="1502"/>
            <w:vAlign w:val="center"/>
          </w:tcPr>
          <w:p>
            <w:r>
              <w:t>Gather</w:t>
            </w:r>
          </w:p>
        </w:tc>
        <w:tc>
          <w:tcPr>
            <w:tcW w:type="dxa" w:w="1502"/>
            <w:vAlign w:val="center"/>
          </w:tcPr>
          <w:p>
            <w:r>
              <w:t>Catch 4 fish appropriate to the region/profession level.</w:t>
            </w:r>
          </w:p>
        </w:tc>
        <w:tc>
          <w:tcPr>
            <w:tcW w:type="dxa" w:w="1502"/>
            <w:vAlign w:val="center"/>
          </w:tcPr>
          <w:p>
            <w:r>
              <w:t>XP + Fishing XP</w:t>
            </w:r>
          </w:p>
        </w:tc>
        <w:tc>
          <w:tcPr>
            <w:tcW w:type="dxa" w:w="1502"/>
            <w:vAlign w:val="center"/>
          </w:tcPr>
          <w:p>
            <w:r>
              <w:t>“The ice gives food to people patient enough to listen.”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15</w:t>
            </w:r>
          </w:p>
        </w:tc>
        <w:tc>
          <w:tcPr>
            <w:tcW w:type="dxa" w:w="1502"/>
            <w:vAlign w:val="center"/>
          </w:tcPr>
          <w:p>
            <w:r>
              <w:t>Blueglass Samples</w:t>
            </w:r>
          </w:p>
        </w:tc>
        <w:tc>
          <w:tcPr>
            <w:tcW w:type="dxa" w:w="1502"/>
            <w:vAlign w:val="center"/>
          </w:tcPr>
          <w:p>
            <w:r>
              <w:t>Iona</w:t>
            </w:r>
          </w:p>
        </w:tc>
        <w:tc>
          <w:tcPr>
            <w:tcW w:type="dxa" w:w="1502"/>
            <w:vAlign w:val="center"/>
          </w:tcPr>
          <w:p>
            <w:r>
              <w:t>Gather</w:t>
            </w:r>
          </w:p>
        </w:tc>
        <w:tc>
          <w:tcPr>
            <w:tcW w:type="dxa" w:w="1502"/>
            <w:vAlign w:val="center"/>
          </w:tcPr>
          <w:p>
            <w:r>
              <w:t>Collect Star Fragments / appropriate crystal nodes at Blueglass Cave.</w:t>
            </w:r>
          </w:p>
        </w:tc>
        <w:tc>
          <w:tcPr>
            <w:tcW w:type="dxa" w:w="1502"/>
            <w:vAlign w:val="center"/>
          </w:tcPr>
          <w:p>
            <w:r>
              <w:t>XP + Mining XP + crystals</w:t>
            </w:r>
          </w:p>
        </w:tc>
        <w:tc>
          <w:tcPr>
            <w:tcW w:type="dxa" w:w="1502"/>
            <w:vAlign w:val="center"/>
          </w:tcPr>
          <w:p>
            <w:r>
              <w:t>“The cave is singing again. Bring me a piece before the sound changes.”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16</w:t>
            </w:r>
          </w:p>
        </w:tc>
        <w:tc>
          <w:tcPr>
            <w:tcW w:type="dxa" w:w="1502"/>
            <w:vAlign w:val="center"/>
          </w:tcPr>
          <w:p>
            <w:r>
              <w:t>Tracks Across Stormcrag</w:t>
            </w:r>
          </w:p>
        </w:tc>
        <w:tc>
          <w:tcPr>
            <w:tcW w:type="dxa" w:w="1502"/>
            <w:vAlign w:val="center"/>
          </w:tcPr>
          <w:p>
            <w:r>
              <w:t>Iona</w:t>
            </w:r>
          </w:p>
        </w:tc>
        <w:tc>
          <w:tcPr>
            <w:tcW w:type="dxa" w:w="1502"/>
            <w:vAlign w:val="center"/>
          </w:tcPr>
          <w:p>
            <w:r>
              <w:t>Explore</w:t>
            </w:r>
          </w:p>
        </w:tc>
        <w:tc>
          <w:tcPr>
            <w:tcW w:type="dxa" w:w="1502"/>
            <w:vAlign w:val="center"/>
          </w:tcPr>
          <w:p>
            <w:r>
              <w:t>Follow 5 track markers through Stormcrag Tundra.</w:t>
            </w:r>
          </w:p>
        </w:tc>
        <w:tc>
          <w:tcPr>
            <w:tcW w:type="dxa" w:w="1502"/>
            <w:vAlign w:val="center"/>
          </w:tcPr>
          <w:p>
            <w:r>
              <w:t>XP</w:t>
            </w:r>
          </w:p>
        </w:tc>
        <w:tc>
          <w:tcPr>
            <w:tcW w:type="dxa" w:w="1502"/>
            <w:vAlign w:val="center"/>
          </w:tcPr>
          <w:p>
            <w:r>
              <w:t>“Something large crossed the tundra. It knew exactly where it was going.”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16</w:t>
            </w:r>
          </w:p>
        </w:tc>
        <w:tc>
          <w:tcPr>
            <w:tcW w:type="dxa" w:w="1502"/>
            <w:vAlign w:val="center"/>
          </w:tcPr>
          <w:p>
            <w:r>
              <w:t>The Lost Scout</w:t>
            </w:r>
          </w:p>
        </w:tc>
        <w:tc>
          <w:tcPr>
            <w:tcW w:type="dxa" w:w="1502"/>
            <w:vAlign w:val="center"/>
          </w:tcPr>
          <w:p>
            <w:r>
              <w:t>Iona</w:t>
            </w:r>
          </w:p>
        </w:tc>
        <w:tc>
          <w:tcPr>
            <w:tcW w:type="dxa" w:w="1502"/>
            <w:vAlign w:val="center"/>
          </w:tcPr>
          <w:p>
            <w:r>
              <w:t>Search + Defense</w:t>
            </w:r>
          </w:p>
        </w:tc>
        <w:tc>
          <w:tcPr>
            <w:tcW w:type="dxa" w:w="1502"/>
            <w:vAlign w:val="center"/>
          </w:tcPr>
          <w:p>
            <w:r>
              <w:t>Find the scout; defend them against 3 waves.</w:t>
            </w:r>
          </w:p>
        </w:tc>
        <w:tc>
          <w:tcPr>
            <w:tcW w:type="dxa" w:w="1502"/>
            <w:vAlign w:val="center"/>
          </w:tcPr>
          <w:p>
            <w:r>
              <w:t>XP + reputation/title progress</w:t>
            </w:r>
          </w:p>
        </w:tc>
        <w:tc>
          <w:tcPr>
            <w:tcW w:type="dxa" w:w="1502"/>
            <w:vAlign w:val="center"/>
          </w:tcPr>
          <w:p>
            <w:r>
              <w:t>“Bring them home alive. I don't need another heroic corpse.”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17</w:t>
            </w:r>
          </w:p>
        </w:tc>
        <w:tc>
          <w:tcPr>
            <w:tcW w:type="dxa" w:w="1502"/>
            <w:vAlign w:val="center"/>
          </w:tcPr>
          <w:p>
            <w:r>
              <w:t>Three Frozen Seals</w:t>
            </w:r>
          </w:p>
        </w:tc>
        <w:tc>
          <w:tcPr>
            <w:tcW w:type="dxa" w:w="1502"/>
            <w:vAlign w:val="center"/>
          </w:tcPr>
          <w:p>
            <w:r>
              <w:t>Iona</w:t>
            </w:r>
          </w:p>
        </w:tc>
        <w:tc>
          <w:tcPr>
            <w:tcW w:type="dxa" w:w="1502"/>
            <w:vAlign w:val="center"/>
          </w:tcPr>
          <w:p>
            <w:r>
              <w:t>Interact</w:t>
            </w:r>
          </w:p>
        </w:tc>
        <w:tc>
          <w:tcPr>
            <w:tcW w:type="dxa" w:w="1502"/>
            <w:vAlign w:val="center"/>
          </w:tcPr>
          <w:p>
            <w:r>
              <w:t>Locate and activate 3 ancient seals.</w:t>
            </w:r>
          </w:p>
        </w:tc>
        <w:tc>
          <w:tcPr>
            <w:tcW w:type="dxa" w:w="1502"/>
            <w:vAlign w:val="center"/>
          </w:tcPr>
          <w:p>
            <w:r>
              <w:t>XP + chamber access</w:t>
            </w:r>
          </w:p>
        </w:tc>
        <w:tc>
          <w:tcPr>
            <w:tcW w:type="dxa" w:w="1502"/>
            <w:vAlign w:val="center"/>
          </w:tcPr>
          <w:p>
            <w:r>
              <w:t>“The seals aren't keeping us out. They're keeping something in.”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18</w:t>
            </w:r>
          </w:p>
        </w:tc>
        <w:tc>
          <w:tcPr>
            <w:tcW w:type="dxa" w:w="1502"/>
            <w:vAlign w:val="center"/>
          </w:tcPr>
          <w:p>
            <w:r>
              <w:t>Memory Beneath Ice</w:t>
            </w:r>
          </w:p>
        </w:tc>
        <w:tc>
          <w:tcPr>
            <w:tcW w:type="dxa" w:w="1502"/>
            <w:vAlign w:val="center"/>
          </w:tcPr>
          <w:p>
            <w:r>
              <w:t>Iona</w:t>
            </w:r>
          </w:p>
        </w:tc>
        <w:tc>
          <w:tcPr>
            <w:tcW w:type="dxa" w:w="1502"/>
            <w:vAlign w:val="center"/>
          </w:tcPr>
          <w:p>
            <w:r>
              <w:t>World Chamber</w:t>
            </w:r>
          </w:p>
        </w:tc>
        <w:tc>
          <w:tcPr>
            <w:tcW w:type="dxa" w:w="1502"/>
            <w:vAlign w:val="center"/>
          </w:tcPr>
          <w:p>
            <w:r>
              <w:t>8 rooms: runes, survival, frozen keys, mini-boss, final guardian.</w:t>
            </w:r>
          </w:p>
        </w:tc>
        <w:tc>
          <w:tcPr>
            <w:tcW w:type="dxa" w:w="1502"/>
            <w:vAlign w:val="center"/>
          </w:tcPr>
          <w:p>
            <w:r>
              <w:t>Large XP + rare accessory</w:t>
            </w:r>
          </w:p>
        </w:tc>
        <w:tc>
          <w:tcPr>
            <w:tcW w:type="dxa" w:w="1502"/>
            <w:vAlign w:val="center"/>
          </w:tcPr>
          <w:p>
            <w:r>
              <w:t>“Whatever you see in there, remember: memories can lie.”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19</w:t>
            </w:r>
          </w:p>
        </w:tc>
        <w:tc>
          <w:tcPr>
            <w:tcW w:type="dxa" w:w="1502"/>
            <w:vAlign w:val="center"/>
          </w:tcPr>
          <w:p>
            <w:r>
              <w:t>Rimefang's Shadow</w:t>
            </w:r>
          </w:p>
        </w:tc>
        <w:tc>
          <w:tcPr>
            <w:tcW w:type="dxa" w:w="1502"/>
            <w:vAlign w:val="center"/>
          </w:tcPr>
          <w:p>
            <w:r>
              <w:t>Iona</w:t>
            </w:r>
          </w:p>
        </w:tc>
        <w:tc>
          <w:tcPr>
            <w:tcW w:type="dxa" w:w="1502"/>
            <w:vAlign w:val="center"/>
          </w:tcPr>
          <w:p>
            <w:r>
              <w:t>World Boss / participation</w:t>
            </w:r>
          </w:p>
        </w:tc>
        <w:tc>
          <w:tcPr>
            <w:tcW w:type="dxa" w:w="1502"/>
            <w:vAlign w:val="center"/>
          </w:tcPr>
          <w:p>
            <w:r>
              <w:t>Participate in Rimefang Matriarch encounter or investigate her territory.</w:t>
            </w:r>
          </w:p>
        </w:tc>
        <w:tc>
          <w:tcPr>
            <w:tcW w:type="dxa" w:w="1502"/>
            <w:vAlign w:val="center"/>
          </w:tcPr>
          <w:p>
            <w:r>
              <w:t>XP + boss-related reward</w:t>
            </w:r>
          </w:p>
        </w:tc>
        <w:tc>
          <w:tcPr>
            <w:tcW w:type="dxa" w:w="1502"/>
            <w:vAlign w:val="center"/>
          </w:tcPr>
          <w:p>
            <w:r>
              <w:t>“Don't go there to prove you're strong. Go because the road won't be safe until you do.”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20</w:t>
            </w:r>
          </w:p>
        </w:tc>
        <w:tc>
          <w:tcPr>
            <w:tcW w:type="dxa" w:w="1502"/>
            <w:vAlign w:val="center"/>
          </w:tcPr>
          <w:p>
            <w:r>
              <w:t>Frosthollow</w:t>
            </w:r>
          </w:p>
        </w:tc>
        <w:tc>
          <w:tcPr>
            <w:tcW w:type="dxa" w:w="1502"/>
            <w:vAlign w:val="center"/>
          </w:tcPr>
          <w:p>
            <w:r>
              <w:t>Iona</w:t>
            </w:r>
          </w:p>
        </w:tc>
        <w:tc>
          <w:tcPr>
            <w:tcW w:type="dxa" w:w="1502"/>
            <w:vAlign w:val="center"/>
          </w:tcPr>
          <w:p>
            <w:r>
              <w:t>Dungeon</w:t>
            </w:r>
          </w:p>
        </w:tc>
        <w:tc>
          <w:tcPr>
            <w:tcW w:type="dxa" w:w="1502"/>
            <w:vAlign w:val="center"/>
          </w:tcPr>
          <w:p>
            <w:r>
              <w:t>Complete Frosthollow.</w:t>
            </w:r>
          </w:p>
        </w:tc>
        <w:tc>
          <w:tcPr>
            <w:tcW w:type="dxa" w:w="1502"/>
            <w:vAlign w:val="center"/>
          </w:tcPr>
          <w:p>
            <w:r>
              <w:t>Major XP + relics + chapter reward</w:t>
            </w:r>
          </w:p>
        </w:tc>
        <w:tc>
          <w:tcPr>
            <w:tcW w:type="dxa" w:w="1502"/>
            <w:vAlign w:val="center"/>
          </w:tcPr>
          <w:p>
            <w:r>
              <w:t>“The Hollow under the ice is awake. We finish this below.”</w:t>
            </w:r>
          </w:p>
        </w:tc>
      </w:tr>
    </w:tbl>
    <w:p>
      <w:pPr>
        <w:pStyle w:val="Heading1"/>
      </w:pPr>
      <w:r>
        <w:t>6. Chapter IV — The Hollow (Lv. 18–30)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D9EAD3"/>
          </w:tcPr>
          <w:p>
            <w:r>
              <w:rPr>
                <w:b/>
              </w:rPr>
              <w:t>Lv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Quest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NPC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Reward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Dialogue hook</w:t>
            </w:r>
          </w:p>
        </w:tc>
      </w:tr>
      <w:tr>
        <w:tc>
          <w:tcPr>
            <w:tcW w:type="dxa" w:w="1502"/>
            <w:vAlign w:val="center"/>
          </w:tcPr>
          <w:p>
            <w:r>
              <w:t>18</w:t>
            </w:r>
          </w:p>
        </w:tc>
        <w:tc>
          <w:tcPr>
            <w:tcW w:type="dxa" w:w="1502"/>
            <w:vAlign w:val="center"/>
          </w:tcPr>
          <w:p>
            <w:r>
              <w:t>Lanterns in the Marsh</w:t>
            </w:r>
          </w:p>
        </w:tc>
        <w:tc>
          <w:tcPr>
            <w:tcW w:type="dxa" w:w="1502"/>
            <w:vAlign w:val="center"/>
          </w:tcPr>
          <w:p>
            <w:r>
              <w:t>Eris</w:t>
            </w:r>
          </w:p>
        </w:tc>
        <w:tc>
          <w:tcPr>
            <w:tcW w:type="dxa" w:w="1502"/>
            <w:vAlign w:val="center"/>
          </w:tcPr>
          <w:p>
            <w:r>
              <w:t>Explore + Interact</w:t>
            </w:r>
          </w:p>
        </w:tc>
        <w:tc>
          <w:tcPr>
            <w:tcW w:type="dxa" w:w="1502"/>
            <w:vAlign w:val="center"/>
          </w:tcPr>
          <w:p>
            <w:r>
              <w:t>Light 4 ward lanterns through Moonfen Marsh.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“If the lantern goes dark, don't stop to ask why.”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19</w:t>
            </w:r>
          </w:p>
        </w:tc>
        <w:tc>
          <w:tcPr>
            <w:tcW w:type="dxa" w:w="1502"/>
            <w:vAlign w:val="center"/>
          </w:tcPr>
          <w:p>
            <w:r>
              <w:t>Leeches in the Moonfen</w:t>
            </w:r>
          </w:p>
        </w:tc>
        <w:tc>
          <w:tcPr>
            <w:tcW w:type="dxa" w:w="1502"/>
            <w:vAlign w:val="center"/>
          </w:tcPr>
          <w:p>
            <w:r>
              <w:t>Eris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12 Mire Leeches.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“The marsh is hungry. Today it can eat something else.”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19</w:t>
            </w:r>
          </w:p>
        </w:tc>
        <w:tc>
          <w:tcPr>
            <w:tcW w:type="dxa" w:w="1502"/>
            <w:vAlign w:val="center"/>
          </w:tcPr>
          <w:p>
            <w:r>
              <w:t>Blackwater Samples</w:t>
            </w:r>
          </w:p>
        </w:tc>
        <w:tc>
          <w:tcPr>
            <w:tcW w:type="dxa" w:w="1502"/>
            <w:vAlign w:val="center"/>
          </w:tcPr>
          <w:p>
            <w:r>
              <w:t>Eris</w:t>
            </w:r>
          </w:p>
        </w:tc>
        <w:tc>
          <w:tcPr>
            <w:tcW w:type="dxa" w:w="1502"/>
            <w:vAlign w:val="center"/>
          </w:tcPr>
          <w:p>
            <w:r>
              <w:t>Collect</w:t>
            </w:r>
          </w:p>
        </w:tc>
        <w:tc>
          <w:tcPr>
            <w:tcW w:type="dxa" w:w="1502"/>
            <w:vAlign w:val="center"/>
          </w:tcPr>
          <w:p>
            <w:r>
              <w:t>Collect 6 Tainted Water Samples / leech residue.</w:t>
            </w:r>
          </w:p>
        </w:tc>
        <w:tc>
          <w:tcPr>
            <w:tcW w:type="dxa" w:w="1502"/>
            <w:vAlign w:val="center"/>
          </w:tcPr>
          <w:p>
            <w:r>
              <w:t>XP + alchemy material</w:t>
            </w:r>
          </w:p>
        </w:tc>
        <w:tc>
          <w:tcPr>
            <w:tcW w:type="dxa" w:w="1502"/>
            <w:vAlign w:val="center"/>
          </w:tcPr>
          <w:p>
            <w:r>
              <w:t>“The water changed before the creatures did.”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20</w:t>
            </w:r>
          </w:p>
        </w:tc>
        <w:tc>
          <w:tcPr>
            <w:tcW w:type="dxa" w:w="1502"/>
            <w:vAlign w:val="center"/>
          </w:tcPr>
          <w:p>
            <w:r>
              <w:t>Bones That Move</w:t>
            </w:r>
          </w:p>
        </w:tc>
        <w:tc>
          <w:tcPr>
            <w:tcW w:type="dxa" w:w="1502"/>
            <w:vAlign w:val="center"/>
          </w:tcPr>
          <w:p>
            <w:r>
              <w:t>Eris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10 Bone Rats / Crypt Bats in Hollow routes.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“The dead aren't the problem. It's what keeps waking them.”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21</w:t>
            </w:r>
          </w:p>
        </w:tc>
        <w:tc>
          <w:tcPr>
            <w:tcW w:type="dxa" w:w="1502"/>
            <w:vAlign w:val="center"/>
          </w:tcPr>
          <w:p>
            <w:r>
              <w:t>Scarabs Below</w:t>
            </w:r>
          </w:p>
        </w:tc>
        <w:tc>
          <w:tcPr>
            <w:tcW w:type="dxa" w:w="1502"/>
            <w:vAlign w:val="center"/>
          </w:tcPr>
          <w:p>
            <w:r>
              <w:t>Eris</w:t>
            </w:r>
          </w:p>
        </w:tc>
        <w:tc>
          <w:tcPr>
            <w:tcW w:type="dxa" w:w="1502"/>
            <w:vAlign w:val="center"/>
          </w:tcPr>
          <w:p>
            <w:r>
              <w:t>Kill + Collect</w:t>
            </w:r>
          </w:p>
        </w:tc>
        <w:tc>
          <w:tcPr>
            <w:tcW w:type="dxa" w:w="1502"/>
            <w:vAlign w:val="center"/>
          </w:tcPr>
          <w:p>
            <w:r>
              <w:t>Defeat 10 Corpse Scarabs; collect 5 Carapaces.</w:t>
            </w:r>
          </w:p>
        </w:tc>
        <w:tc>
          <w:tcPr>
            <w:tcW w:type="dxa" w:w="1502"/>
            <w:vAlign w:val="center"/>
          </w:tcPr>
          <w:p>
            <w:r>
              <w:t>XP + crafting material</w:t>
            </w:r>
          </w:p>
        </w:tc>
        <w:tc>
          <w:tcPr>
            <w:tcW w:type="dxa" w:w="1502"/>
            <w:vAlign w:val="center"/>
          </w:tcPr>
          <w:p>
            <w:r>
              <w:t>“Their shells carry the same mark as the crypt door.”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21</w:t>
            </w:r>
          </w:p>
        </w:tc>
        <w:tc>
          <w:tcPr>
            <w:tcW w:type="dxa" w:w="1502"/>
            <w:vAlign w:val="center"/>
          </w:tcPr>
          <w:p>
            <w:r>
              <w:t>Moonpetal Remedy</w:t>
            </w:r>
          </w:p>
        </w:tc>
        <w:tc>
          <w:tcPr>
            <w:tcW w:type="dxa" w:w="1502"/>
            <w:vAlign w:val="center"/>
          </w:tcPr>
          <w:p>
            <w:r>
              <w:t>Healer NPC</w:t>
            </w:r>
          </w:p>
        </w:tc>
        <w:tc>
          <w:tcPr>
            <w:tcW w:type="dxa" w:w="1502"/>
            <w:vAlign w:val="center"/>
          </w:tcPr>
          <w:p>
            <w:r>
              <w:t>Gather</w:t>
            </w:r>
          </w:p>
        </w:tc>
        <w:tc>
          <w:tcPr>
            <w:tcW w:type="dxa" w:w="1502"/>
            <w:vAlign w:val="center"/>
          </w:tcPr>
          <w:p>
            <w:r>
              <w:t>Gather 6 Moonpetal / appropriate herbs.</w:t>
            </w:r>
          </w:p>
        </w:tc>
        <w:tc>
          <w:tcPr>
            <w:tcW w:type="dxa" w:w="1502"/>
            <w:vAlign w:val="center"/>
          </w:tcPr>
          <w:p>
            <w:r>
              <w:t>XP + Herbalism XP + potions</w:t>
            </w:r>
          </w:p>
        </w:tc>
        <w:tc>
          <w:tcPr>
            <w:tcW w:type="dxa" w:w="1502"/>
            <w:vAlign w:val="center"/>
          </w:tcPr>
          <w:p>
            <w:r>
              <w:t>“If you're going deeper, take something that can pull you back.”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22</w:t>
            </w:r>
          </w:p>
        </w:tc>
        <w:tc>
          <w:tcPr>
            <w:tcW w:type="dxa" w:w="1502"/>
            <w:vAlign w:val="center"/>
          </w:tcPr>
          <w:p>
            <w:r>
              <w:t>The Wounded Caravan</w:t>
            </w:r>
          </w:p>
        </w:tc>
        <w:tc>
          <w:tcPr>
            <w:tcW w:type="dxa" w:w="1502"/>
            <w:vAlign w:val="center"/>
          </w:tcPr>
          <w:p>
            <w:r>
              <w:t>Eris</w:t>
            </w:r>
          </w:p>
        </w:tc>
        <w:tc>
          <w:tcPr>
            <w:tcW w:type="dxa" w:w="1502"/>
            <w:vAlign w:val="center"/>
          </w:tcPr>
          <w:p>
            <w:r>
              <w:t>Escort</w:t>
            </w:r>
          </w:p>
        </w:tc>
        <w:tc>
          <w:tcPr>
            <w:tcW w:type="dxa" w:w="1502"/>
            <w:vAlign w:val="center"/>
          </w:tcPr>
          <w:p>
            <w:r>
              <w:t>Escort caravan survivors through a hostile stretch.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“They won't make the road alone. Neither will the supplies.”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23</w:t>
            </w:r>
          </w:p>
        </w:tc>
        <w:tc>
          <w:tcPr>
            <w:tcW w:type="dxa" w:w="1502"/>
            <w:vAlign w:val="center"/>
          </w:tcPr>
          <w:p>
            <w:r>
              <w:t>Shadewood Voices</w:t>
            </w:r>
          </w:p>
        </w:tc>
        <w:tc>
          <w:tcPr>
            <w:tcW w:type="dxa" w:w="1502"/>
            <w:vAlign w:val="center"/>
          </w:tcPr>
          <w:p>
            <w:r>
              <w:t>Eris</w:t>
            </w:r>
          </w:p>
        </w:tc>
        <w:tc>
          <w:tcPr>
            <w:tcW w:type="dxa" w:w="1502"/>
            <w:vAlign w:val="center"/>
          </w:tcPr>
          <w:p>
            <w:r>
              <w:t>Explore + Interact</w:t>
            </w:r>
          </w:p>
        </w:tc>
        <w:tc>
          <w:tcPr>
            <w:tcW w:type="dxa" w:w="1502"/>
            <w:vAlign w:val="center"/>
          </w:tcPr>
          <w:p>
            <w:r>
              <w:t>Inspect 4 whispering trees in Shadewood Wilds.</w:t>
            </w:r>
          </w:p>
        </w:tc>
        <w:tc>
          <w:tcPr>
            <w:tcW w:type="dxa" w:w="1502"/>
            <w:vAlign w:val="center"/>
          </w:tcPr>
          <w:p>
            <w:r>
              <w:t>XP + lore/title progress</w:t>
            </w:r>
          </w:p>
        </w:tc>
        <w:tc>
          <w:tcPr>
            <w:tcW w:type="dxa" w:w="1502"/>
            <w:vAlign w:val="center"/>
          </w:tcPr>
          <w:p>
            <w:r>
              <w:t>“If a tree says your name, do not answer it.”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24</w:t>
            </w:r>
          </w:p>
        </w:tc>
        <w:tc>
          <w:tcPr>
            <w:tcW w:type="dxa" w:w="1502"/>
            <w:vAlign w:val="center"/>
          </w:tcPr>
          <w:p>
            <w:r>
              <w:t>The Hollow Door</w:t>
            </w:r>
          </w:p>
        </w:tc>
        <w:tc>
          <w:tcPr>
            <w:tcW w:type="dxa" w:w="1502"/>
            <w:vAlign w:val="center"/>
          </w:tcPr>
          <w:p>
            <w:r>
              <w:t>Eris</w:t>
            </w:r>
          </w:p>
        </w:tc>
        <w:tc>
          <w:tcPr>
            <w:tcW w:type="dxa" w:w="1502"/>
            <w:vAlign w:val="center"/>
          </w:tcPr>
          <w:p>
            <w:r>
              <w:t>World Chamber</w:t>
            </w:r>
          </w:p>
        </w:tc>
        <w:tc>
          <w:tcPr>
            <w:tcW w:type="dxa" w:w="1502"/>
            <w:vAlign w:val="center"/>
          </w:tcPr>
          <w:p>
            <w:r>
              <w:t>Clear 8 rooms with darkness, ambushes, keys and a protection objective.</w:t>
            </w:r>
          </w:p>
        </w:tc>
        <w:tc>
          <w:tcPr>
            <w:tcW w:type="dxa" w:w="1502"/>
            <w:vAlign w:val="center"/>
          </w:tcPr>
          <w:p>
            <w:r>
              <w:t>Large XP + rare gear/material</w:t>
            </w:r>
          </w:p>
        </w:tc>
        <w:tc>
          <w:tcPr>
            <w:tcW w:type="dxa" w:w="1502"/>
            <w:vAlign w:val="center"/>
          </w:tcPr>
          <w:p>
            <w:r>
              <w:t>“This door opens inward. That's what worries me.”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25</w:t>
            </w:r>
          </w:p>
        </w:tc>
        <w:tc>
          <w:tcPr>
            <w:tcW w:type="dxa" w:w="1502"/>
            <w:vAlign w:val="center"/>
          </w:tcPr>
          <w:p>
            <w:r>
              <w:t>Nightroot Citadel</w:t>
            </w:r>
          </w:p>
        </w:tc>
        <w:tc>
          <w:tcPr>
            <w:tcW w:type="dxa" w:w="1502"/>
            <w:vAlign w:val="center"/>
          </w:tcPr>
          <w:p>
            <w:r>
              <w:t>Eris</w:t>
            </w:r>
          </w:p>
        </w:tc>
        <w:tc>
          <w:tcPr>
            <w:tcW w:type="dxa" w:w="1502"/>
            <w:vAlign w:val="center"/>
          </w:tcPr>
          <w:p>
            <w:r>
              <w:t>Dungeon</w:t>
            </w:r>
          </w:p>
        </w:tc>
        <w:tc>
          <w:tcPr>
            <w:tcW w:type="dxa" w:w="1502"/>
            <w:vAlign w:val="center"/>
          </w:tcPr>
          <w:p>
            <w:r>
              <w:t>Complete Nightroot Citadel.</w:t>
            </w:r>
          </w:p>
        </w:tc>
        <w:tc>
          <w:tcPr>
            <w:tcW w:type="dxa" w:w="1502"/>
            <w:vAlign w:val="center"/>
          </w:tcPr>
          <w:p>
            <w:r>
              <w:t>Major XP + relics</w:t>
            </w:r>
          </w:p>
        </w:tc>
        <w:tc>
          <w:tcPr>
            <w:tcW w:type="dxa" w:w="1502"/>
            <w:vAlign w:val="center"/>
          </w:tcPr>
          <w:p>
            <w:r>
              <w:t>“The Citadel isn't abandoned. It has simply stopped inviting guests.”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26</w:t>
            </w:r>
          </w:p>
        </w:tc>
        <w:tc>
          <w:tcPr>
            <w:tcW w:type="dxa" w:w="1502"/>
            <w:vAlign w:val="center"/>
          </w:tcPr>
          <w:p>
            <w:r>
              <w:t>Copper for the Cure</w:t>
            </w:r>
          </w:p>
        </w:tc>
        <w:tc>
          <w:tcPr>
            <w:tcW w:type="dxa" w:w="1502"/>
            <w:vAlign w:val="center"/>
          </w:tcPr>
          <w:p>
            <w:r>
              <w:t>Eris</w:t>
            </w:r>
          </w:p>
        </w:tc>
        <w:tc>
          <w:tcPr>
            <w:tcW w:type="dxa" w:w="1502"/>
            <w:vAlign w:val="center"/>
          </w:tcPr>
          <w:p>
            <w:r>
              <w:t>Gather</w:t>
            </w:r>
          </w:p>
        </w:tc>
        <w:tc>
          <w:tcPr>
            <w:tcW w:type="dxa" w:w="1502"/>
            <w:vAlign w:val="center"/>
          </w:tcPr>
          <w:p>
            <w:r>
              <w:t>Mine Copper/Cobalt-tier resources needed for a ward device.</w:t>
            </w:r>
          </w:p>
        </w:tc>
        <w:tc>
          <w:tcPr>
            <w:tcW w:type="dxa" w:w="1502"/>
            <w:vAlign w:val="center"/>
          </w:tcPr>
          <w:p>
            <w:r>
              <w:t>XP + profession XP</w:t>
            </w:r>
          </w:p>
        </w:tc>
        <w:tc>
          <w:tcPr>
            <w:tcW w:type="dxa" w:w="1502"/>
            <w:vAlign w:val="center"/>
          </w:tcPr>
          <w:p>
            <w:r>
              <w:t>“Magic fails. Metal usually fails later.”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27</w:t>
            </w:r>
          </w:p>
        </w:tc>
        <w:tc>
          <w:tcPr>
            <w:tcW w:type="dxa" w:w="1502"/>
            <w:vAlign w:val="center"/>
          </w:tcPr>
          <w:p>
            <w:r>
              <w:t>Carrion Trail</w:t>
            </w:r>
          </w:p>
        </w:tc>
        <w:tc>
          <w:tcPr>
            <w:tcW w:type="dxa" w:w="1502"/>
            <w:vAlign w:val="center"/>
          </w:tcPr>
          <w:p>
            <w:r>
              <w:t>Eris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12 Carrion Hounds.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“Follow the hounds and you'll find what they're feeding on.”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28</w:t>
            </w:r>
          </w:p>
        </w:tc>
        <w:tc>
          <w:tcPr>
            <w:tcW w:type="dxa" w:w="1502"/>
            <w:vAlign w:val="center"/>
          </w:tcPr>
          <w:p>
            <w:r>
              <w:t>Void at the Shore</w:t>
            </w:r>
          </w:p>
        </w:tc>
        <w:tc>
          <w:tcPr>
            <w:tcW w:type="dxa" w:w="1502"/>
            <w:vAlign w:val="center"/>
          </w:tcPr>
          <w:p>
            <w:r>
              <w:t>Eris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10 Void Stalkers in Umbral Shores.</w:t>
            </w:r>
          </w:p>
        </w:tc>
        <w:tc>
          <w:tcPr>
            <w:tcW w:type="dxa" w:w="1502"/>
            <w:vAlign w:val="center"/>
          </w:tcPr>
          <w:p>
            <w:r>
              <w:t>XP + rare material</w:t>
            </w:r>
          </w:p>
        </w:tc>
        <w:tc>
          <w:tcPr>
            <w:tcW w:type="dxa" w:w="1502"/>
            <w:vAlign w:val="center"/>
          </w:tcPr>
          <w:p>
            <w:r>
              <w:t>“They don't leave tracks. They leave absences.”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29</w:t>
            </w:r>
          </w:p>
        </w:tc>
        <w:tc>
          <w:tcPr>
            <w:tcW w:type="dxa" w:w="1502"/>
            <w:vAlign w:val="center"/>
          </w:tcPr>
          <w:p>
            <w:r>
              <w:t>Plague Signs</w:t>
            </w:r>
          </w:p>
        </w:tc>
        <w:tc>
          <w:tcPr>
            <w:tcW w:type="dxa" w:w="1502"/>
            <w:vAlign w:val="center"/>
          </w:tcPr>
          <w:p>
            <w:r>
              <w:t>Eris</w:t>
            </w:r>
          </w:p>
        </w:tc>
        <w:tc>
          <w:tcPr>
            <w:tcW w:type="dxa" w:w="1502"/>
            <w:vAlign w:val="center"/>
          </w:tcPr>
          <w:p>
            <w:r>
              <w:t>Collect + Interact</w:t>
            </w:r>
          </w:p>
        </w:tc>
        <w:tc>
          <w:tcPr>
            <w:tcW w:type="dxa" w:w="1502"/>
            <w:vAlign w:val="center"/>
          </w:tcPr>
          <w:p>
            <w:r>
              <w:t>Collect 6 plague samples; inspect 3 broken mechanisms.</w:t>
            </w:r>
          </w:p>
        </w:tc>
        <w:tc>
          <w:tcPr>
            <w:tcW w:type="dxa" w:w="1502"/>
            <w:vAlign w:val="center"/>
          </w:tcPr>
          <w:p>
            <w:r>
              <w:t>XP + dungeon quest unlock</w:t>
            </w:r>
          </w:p>
        </w:tc>
        <w:tc>
          <w:tcPr>
            <w:tcW w:type="dxa" w:w="1502"/>
            <w:vAlign w:val="center"/>
          </w:tcPr>
          <w:p>
            <w:r>
              <w:t>“Someone built this disease. That means someone built a way to stop it.”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30</w:t>
            </w:r>
          </w:p>
        </w:tc>
        <w:tc>
          <w:tcPr>
            <w:tcW w:type="dxa" w:w="1502"/>
            <w:vAlign w:val="center"/>
          </w:tcPr>
          <w:p>
            <w:r>
              <w:t>The Plagueworks</w:t>
            </w:r>
          </w:p>
        </w:tc>
        <w:tc>
          <w:tcPr>
            <w:tcW w:type="dxa" w:w="1502"/>
            <w:vAlign w:val="center"/>
          </w:tcPr>
          <w:p>
            <w:r>
              <w:t>Eris</w:t>
            </w:r>
          </w:p>
        </w:tc>
        <w:tc>
          <w:tcPr>
            <w:tcW w:type="dxa" w:w="1502"/>
            <w:vAlign w:val="center"/>
          </w:tcPr>
          <w:p>
            <w:r>
              <w:t>Dungeon</w:t>
            </w:r>
          </w:p>
        </w:tc>
        <w:tc>
          <w:tcPr>
            <w:tcW w:type="dxa" w:w="1502"/>
            <w:vAlign w:val="center"/>
          </w:tcPr>
          <w:p>
            <w:r>
              <w:t>Complete The Plagueworks.</w:t>
            </w:r>
          </w:p>
        </w:tc>
        <w:tc>
          <w:tcPr>
            <w:tcW w:type="dxa" w:w="1502"/>
            <w:vAlign w:val="center"/>
          </w:tcPr>
          <w:p>
            <w:r>
              <w:t>Major XP + relics + chapter reward</w:t>
            </w:r>
          </w:p>
        </w:tc>
        <w:tc>
          <w:tcPr>
            <w:tcW w:type="dxa" w:w="1502"/>
            <w:vAlign w:val="center"/>
          </w:tcPr>
          <w:p>
            <w:r>
              <w:t>“Don't destroy everything. First learn what the machine was meant to do.”</w:t>
            </w:r>
          </w:p>
        </w:tc>
      </w:tr>
    </w:tbl>
    <w:p>
      <w:pPr>
        <w:pStyle w:val="Heading1"/>
      </w:pPr>
      <w:r>
        <w:t>7. Chapter V — Sunveil Desert (Lv. 30–45)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D9EAD3"/>
          </w:tcPr>
          <w:p>
            <w:r>
              <w:rPr>
                <w:b/>
              </w:rPr>
              <w:t>Lv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Quest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NPC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Reward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Dialogue hook</w:t>
            </w:r>
          </w:p>
        </w:tc>
      </w:tr>
      <w:tr>
        <w:tc>
          <w:tcPr>
            <w:tcW w:type="dxa" w:w="1502"/>
            <w:vAlign w:val="center"/>
          </w:tcPr>
          <w:p>
            <w:r>
              <w:t>30</w:t>
            </w:r>
          </w:p>
        </w:tc>
        <w:tc>
          <w:tcPr>
            <w:tcW w:type="dxa" w:w="1502"/>
            <w:vAlign w:val="center"/>
          </w:tcPr>
          <w:p>
            <w:r>
              <w:t>Water Before Glory</w:t>
            </w:r>
          </w:p>
        </w:tc>
        <w:tc>
          <w:tcPr>
            <w:tcW w:type="dxa" w:w="1502"/>
            <w:vAlign w:val="center"/>
          </w:tcPr>
          <w:p>
            <w:r>
              <w:t>Samira</w:t>
            </w:r>
          </w:p>
        </w:tc>
        <w:tc>
          <w:tcPr>
            <w:tcW w:type="dxa" w:w="1502"/>
            <w:vAlign w:val="center"/>
          </w:tcPr>
          <w:p>
            <w:r>
              <w:t>Delivery / Explore</w:t>
            </w:r>
          </w:p>
        </w:tc>
        <w:tc>
          <w:tcPr>
            <w:tcW w:type="dxa" w:w="1502"/>
            <w:vAlign w:val="center"/>
          </w:tcPr>
          <w:p>
            <w:r>
              <w:t>Carry supplies from Sunveil Bazaar to Dunewell Oasis.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“Heroes die of thirst too. Take the water.”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31</w:t>
            </w:r>
          </w:p>
        </w:tc>
        <w:tc>
          <w:tcPr>
            <w:tcW w:type="dxa" w:w="1502"/>
            <w:vAlign w:val="center"/>
          </w:tcPr>
          <w:p>
            <w:r>
              <w:t>Scorpions at Dunewell</w:t>
            </w:r>
          </w:p>
        </w:tc>
        <w:tc>
          <w:tcPr>
            <w:tcW w:type="dxa" w:w="1502"/>
            <w:vAlign w:val="center"/>
          </w:tcPr>
          <w:p>
            <w:r>
              <w:t>Samira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12 Dune Scorpions.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“The oasis belongs to whoever can reach the water. Make sure that's us.”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32</w:t>
            </w:r>
          </w:p>
        </w:tc>
        <w:tc>
          <w:tcPr>
            <w:tcW w:type="dxa" w:w="1502"/>
            <w:vAlign w:val="center"/>
          </w:tcPr>
          <w:p>
            <w:r>
              <w:t>Venom for Medicine</w:t>
            </w:r>
          </w:p>
        </w:tc>
        <w:tc>
          <w:tcPr>
            <w:tcW w:type="dxa" w:w="1502"/>
            <w:vAlign w:val="center"/>
          </w:tcPr>
          <w:p>
            <w:r>
              <w:t>Healer NPC</w:t>
            </w:r>
          </w:p>
        </w:tc>
        <w:tc>
          <w:tcPr>
            <w:tcW w:type="dxa" w:w="1502"/>
            <w:vAlign w:val="center"/>
          </w:tcPr>
          <w:p>
            <w:r>
              <w:t>Collect</w:t>
            </w:r>
          </w:p>
        </w:tc>
        <w:tc>
          <w:tcPr>
            <w:tcW w:type="dxa" w:w="1502"/>
            <w:vAlign w:val="center"/>
          </w:tcPr>
          <w:p>
            <w:r>
              <w:t>Collect 6 Scorpion Venom Sacs.</w:t>
            </w:r>
          </w:p>
        </w:tc>
        <w:tc>
          <w:tcPr>
            <w:tcW w:type="dxa" w:w="1502"/>
            <w:vAlign w:val="center"/>
          </w:tcPr>
          <w:p>
            <w:r>
              <w:t>XP + consumables</w:t>
            </w:r>
          </w:p>
        </w:tc>
        <w:tc>
          <w:tcPr>
            <w:tcW w:type="dxa" w:w="1502"/>
            <w:vAlign w:val="center"/>
          </w:tcPr>
          <w:p>
            <w:r>
              <w:t>“Poison and medicine are often the same thing with better measurements.”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33</w:t>
            </w:r>
          </w:p>
        </w:tc>
        <w:tc>
          <w:tcPr>
            <w:tcW w:type="dxa" w:w="1502"/>
            <w:vAlign w:val="center"/>
          </w:tcPr>
          <w:p>
            <w:r>
              <w:t>Stone in the Sand</w:t>
            </w:r>
          </w:p>
        </w:tc>
        <w:tc>
          <w:tcPr>
            <w:tcW w:type="dxa" w:w="1502"/>
            <w:vAlign w:val="center"/>
          </w:tcPr>
          <w:p>
            <w:r>
              <w:t>Samira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8 Stone Golems.</w:t>
            </w:r>
          </w:p>
        </w:tc>
        <w:tc>
          <w:tcPr>
            <w:tcW w:type="dxa" w:w="1502"/>
            <w:vAlign w:val="center"/>
          </w:tcPr>
          <w:p>
            <w:r>
              <w:t>XP + crystal materials</w:t>
            </w:r>
          </w:p>
        </w:tc>
        <w:tc>
          <w:tcPr>
            <w:tcW w:type="dxa" w:w="1502"/>
            <w:vAlign w:val="center"/>
          </w:tcPr>
          <w:p>
            <w:r>
              <w:t>“Those statues moved last night. I would prefer they stop.”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34</w:t>
            </w:r>
          </w:p>
        </w:tc>
        <w:tc>
          <w:tcPr>
            <w:tcW w:type="dxa" w:w="1502"/>
            <w:vAlign w:val="center"/>
          </w:tcPr>
          <w:p>
            <w:r>
              <w:t>The Buried Markers</w:t>
            </w:r>
          </w:p>
        </w:tc>
        <w:tc>
          <w:tcPr>
            <w:tcW w:type="dxa" w:w="1502"/>
            <w:vAlign w:val="center"/>
          </w:tcPr>
          <w:p>
            <w:r>
              <w:t>Samira</w:t>
            </w:r>
          </w:p>
        </w:tc>
        <w:tc>
          <w:tcPr>
            <w:tcW w:type="dxa" w:w="1502"/>
            <w:vAlign w:val="center"/>
          </w:tcPr>
          <w:p>
            <w:r>
              <w:t>Explore</w:t>
            </w:r>
          </w:p>
        </w:tc>
        <w:tc>
          <w:tcPr>
            <w:tcW w:type="dxa" w:w="1502"/>
            <w:vAlign w:val="center"/>
          </w:tcPr>
          <w:p>
            <w:r>
              <w:t>Find 5 half-buried expedition markers.</w:t>
            </w:r>
          </w:p>
        </w:tc>
        <w:tc>
          <w:tcPr>
            <w:tcW w:type="dxa" w:w="1502"/>
            <w:vAlign w:val="center"/>
          </w:tcPr>
          <w:p>
            <w:r>
              <w:t>XP + map item</w:t>
            </w:r>
          </w:p>
        </w:tc>
        <w:tc>
          <w:tcPr>
            <w:tcW w:type="dxa" w:w="1502"/>
            <w:vAlign w:val="center"/>
          </w:tcPr>
          <w:p>
            <w:r>
              <w:t>“Sand doesn't erase history. It only makes you work for it.”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35</w:t>
            </w:r>
          </w:p>
        </w:tc>
        <w:tc>
          <w:tcPr>
            <w:tcW w:type="dxa" w:w="1502"/>
            <w:vAlign w:val="center"/>
          </w:tcPr>
          <w:p>
            <w:r>
              <w:t>Oasis Contract</w:t>
            </w:r>
          </w:p>
        </w:tc>
        <w:tc>
          <w:tcPr>
            <w:tcW w:type="dxa" w:w="1502"/>
            <w:vAlign w:val="center"/>
          </w:tcPr>
          <w:p>
            <w:r>
              <w:t>Samira</w:t>
            </w:r>
          </w:p>
        </w:tc>
        <w:tc>
          <w:tcPr>
            <w:tcW w:type="dxa" w:w="1502"/>
            <w:vAlign w:val="center"/>
          </w:tcPr>
          <w:p>
            <w:r>
              <w:t>Kill + Collect</w:t>
            </w:r>
          </w:p>
        </w:tc>
        <w:tc>
          <w:tcPr>
            <w:tcW w:type="dxa" w:w="1502"/>
            <w:vAlign w:val="center"/>
          </w:tcPr>
          <w:p>
            <w:r>
              <w:t>Defeat regional enemies; recover 8 stolen supply pieces.</w:t>
            </w:r>
          </w:p>
        </w:tc>
        <w:tc>
          <w:tcPr>
            <w:tcW w:type="dxa" w:w="1502"/>
            <w:vAlign w:val="center"/>
          </w:tcPr>
          <w:p>
            <w:r>
              <w:t>XP + Gold + regional cache</w:t>
            </w:r>
          </w:p>
        </w:tc>
        <w:tc>
          <w:tcPr>
            <w:tcW w:type="dxa" w:w="1502"/>
            <w:vAlign w:val="center"/>
          </w:tcPr>
          <w:p>
            <w:r>
              <w:t>“Someone is feeding on the roads. Cut off their appetite.”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36</w:t>
            </w:r>
          </w:p>
        </w:tc>
        <w:tc>
          <w:tcPr>
            <w:tcW w:type="dxa" w:w="1502"/>
            <w:vAlign w:val="center"/>
          </w:tcPr>
          <w:p>
            <w:r>
              <w:t>Saffron Bloom</w:t>
            </w:r>
          </w:p>
        </w:tc>
        <w:tc>
          <w:tcPr>
            <w:tcW w:type="dxa" w:w="1502"/>
            <w:vAlign w:val="center"/>
          </w:tcPr>
          <w:p>
            <w:r>
              <w:t>Herbalist NPC</w:t>
            </w:r>
          </w:p>
        </w:tc>
        <w:tc>
          <w:tcPr>
            <w:tcW w:type="dxa" w:w="1502"/>
            <w:vAlign w:val="center"/>
          </w:tcPr>
          <w:p>
            <w:r>
              <w:t>Gather</w:t>
            </w:r>
          </w:p>
        </w:tc>
        <w:tc>
          <w:tcPr>
            <w:tcW w:type="dxa" w:w="1502"/>
            <w:vAlign w:val="center"/>
          </w:tcPr>
          <w:p>
            <w:r>
              <w:t>Gather region-appropriate herbs / Sunblossom if profession permits.</w:t>
            </w:r>
          </w:p>
        </w:tc>
        <w:tc>
          <w:tcPr>
            <w:tcW w:type="dxa" w:w="1502"/>
            <w:vAlign w:val="center"/>
          </w:tcPr>
          <w:p>
            <w:r>
              <w:t>XP + profession XP</w:t>
            </w:r>
          </w:p>
        </w:tc>
        <w:tc>
          <w:tcPr>
            <w:tcW w:type="dxa" w:w="1502"/>
            <w:vAlign w:val="center"/>
          </w:tcPr>
          <w:p>
            <w:r>
              <w:t>“The desert flowers once. Miss it and you wait another season.”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37</w:t>
            </w:r>
          </w:p>
        </w:tc>
        <w:tc>
          <w:tcPr>
            <w:tcW w:type="dxa" w:w="1502"/>
            <w:vAlign w:val="center"/>
          </w:tcPr>
          <w:p>
            <w:r>
              <w:t>Glass Underfoot</w:t>
            </w:r>
          </w:p>
        </w:tc>
        <w:tc>
          <w:tcPr>
            <w:tcW w:type="dxa" w:w="1502"/>
            <w:vAlign w:val="center"/>
          </w:tcPr>
          <w:p>
            <w:r>
              <w:t>Samira</w:t>
            </w:r>
          </w:p>
        </w:tc>
        <w:tc>
          <w:tcPr>
            <w:tcW w:type="dxa" w:w="1502"/>
            <w:vAlign w:val="center"/>
          </w:tcPr>
          <w:p>
            <w:r>
              <w:t>Collect</w:t>
            </w:r>
          </w:p>
        </w:tc>
        <w:tc>
          <w:tcPr>
            <w:tcW w:type="dxa" w:w="1502"/>
            <w:vAlign w:val="center"/>
          </w:tcPr>
          <w:p>
            <w:r>
              <w:t>Collect 6 Glass Shards from Glass Dunes enemies/objects.</w:t>
            </w:r>
          </w:p>
        </w:tc>
        <w:tc>
          <w:tcPr>
            <w:tcW w:type="dxa" w:w="1502"/>
            <w:vAlign w:val="center"/>
          </w:tcPr>
          <w:p>
            <w:r>
              <w:t>XP + craft material</w:t>
            </w:r>
          </w:p>
        </w:tc>
        <w:tc>
          <w:tcPr>
            <w:tcW w:type="dxa" w:w="1502"/>
            <w:vAlign w:val="center"/>
          </w:tcPr>
          <w:p>
            <w:r>
              <w:t>“These pieces were shaped before the dunes existed.”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38</w:t>
            </w:r>
          </w:p>
        </w:tc>
        <w:tc>
          <w:tcPr>
            <w:tcW w:type="dxa" w:w="1502"/>
            <w:vAlign w:val="center"/>
          </w:tcPr>
          <w:p>
            <w:r>
              <w:t>Badlands Signal</w:t>
            </w:r>
          </w:p>
        </w:tc>
        <w:tc>
          <w:tcPr>
            <w:tcW w:type="dxa" w:w="1502"/>
            <w:vAlign w:val="center"/>
          </w:tcPr>
          <w:p>
            <w:r>
              <w:t>Samira</w:t>
            </w:r>
          </w:p>
        </w:tc>
        <w:tc>
          <w:tcPr>
            <w:tcW w:type="dxa" w:w="1502"/>
            <w:vAlign w:val="center"/>
          </w:tcPr>
          <w:p>
            <w:r>
              <w:t>Interact</w:t>
            </w:r>
          </w:p>
        </w:tc>
        <w:tc>
          <w:tcPr>
            <w:tcW w:type="dxa" w:w="1502"/>
            <w:vAlign w:val="center"/>
          </w:tcPr>
          <w:p>
            <w:r>
              <w:t>Activate 3 signal pylons across Sunveil Badlands.</w:t>
            </w:r>
          </w:p>
        </w:tc>
        <w:tc>
          <w:tcPr>
            <w:tcW w:type="dxa" w:w="1502"/>
            <w:vAlign w:val="center"/>
          </w:tcPr>
          <w:p>
            <w:r>
              <w:t>XP + boss quest progress</w:t>
            </w:r>
          </w:p>
        </w:tc>
        <w:tc>
          <w:tcPr>
            <w:tcW w:type="dxa" w:w="1502"/>
            <w:vAlign w:val="center"/>
          </w:tcPr>
          <w:p>
            <w:r>
              <w:t>“Light all three. If something answers, we'll know where to look.”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40</w:t>
            </w:r>
          </w:p>
        </w:tc>
        <w:tc>
          <w:tcPr>
            <w:tcW w:type="dxa" w:w="1502"/>
            <w:vAlign w:val="center"/>
          </w:tcPr>
          <w:p>
            <w:r>
              <w:t>The Ashen Crown</w:t>
            </w:r>
          </w:p>
        </w:tc>
        <w:tc>
          <w:tcPr>
            <w:tcW w:type="dxa" w:w="1502"/>
            <w:vAlign w:val="center"/>
          </w:tcPr>
          <w:p>
            <w:r>
              <w:t>Samira</w:t>
            </w:r>
          </w:p>
        </w:tc>
        <w:tc>
          <w:tcPr>
            <w:tcW w:type="dxa" w:w="1502"/>
            <w:vAlign w:val="center"/>
          </w:tcPr>
          <w:p>
            <w:r>
              <w:t>World Boss</w:t>
            </w:r>
          </w:p>
        </w:tc>
        <w:tc>
          <w:tcPr>
            <w:tcW w:type="dxa" w:w="1502"/>
            <w:vAlign w:val="center"/>
          </w:tcPr>
          <w:p>
            <w:r>
              <w:t>Participate in Ashen Crown Titan encounter.</w:t>
            </w:r>
          </w:p>
        </w:tc>
        <w:tc>
          <w:tcPr>
            <w:tcW w:type="dxa" w:w="1502"/>
            <w:vAlign w:val="center"/>
          </w:tcPr>
          <w:p>
            <w:r>
              <w:t>XP + boss reward/title progress</w:t>
            </w:r>
          </w:p>
        </w:tc>
        <w:tc>
          <w:tcPr>
            <w:tcW w:type="dxa" w:w="1502"/>
            <w:vAlign w:val="center"/>
          </w:tcPr>
          <w:p>
            <w:r>
              <w:t>“You wanted to know what answered the signal. There it is.”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40</w:t>
            </w:r>
          </w:p>
        </w:tc>
        <w:tc>
          <w:tcPr>
            <w:tcW w:type="dxa" w:w="1502"/>
            <w:vAlign w:val="center"/>
          </w:tcPr>
          <w:p>
            <w:r>
              <w:t>Emberfall Foundry</w:t>
            </w:r>
          </w:p>
        </w:tc>
        <w:tc>
          <w:tcPr>
            <w:tcW w:type="dxa" w:w="1502"/>
            <w:vAlign w:val="center"/>
          </w:tcPr>
          <w:p>
            <w:r>
              <w:t>Samira</w:t>
            </w:r>
          </w:p>
        </w:tc>
        <w:tc>
          <w:tcPr>
            <w:tcW w:type="dxa" w:w="1502"/>
            <w:vAlign w:val="center"/>
          </w:tcPr>
          <w:p>
            <w:r>
              <w:t>Dungeon</w:t>
            </w:r>
          </w:p>
        </w:tc>
        <w:tc>
          <w:tcPr>
            <w:tcW w:type="dxa" w:w="1502"/>
            <w:vAlign w:val="center"/>
          </w:tcPr>
          <w:p>
            <w:r>
              <w:t>Complete Emberfall Foundry; activate required rune seals.</w:t>
            </w:r>
          </w:p>
        </w:tc>
        <w:tc>
          <w:tcPr>
            <w:tcW w:type="dxa" w:w="1502"/>
            <w:vAlign w:val="center"/>
          </w:tcPr>
          <w:p>
            <w:r>
              <w:t>Major XP + relics + gear chance</w:t>
            </w:r>
          </w:p>
        </w:tc>
        <w:tc>
          <w:tcPr>
            <w:tcW w:type="dxa" w:w="1502"/>
            <w:vAlign w:val="center"/>
          </w:tcPr>
          <w:p>
            <w:r>
              <w:t>“The Foundry doesn't make weapons anymore. It makes problems.”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41</w:t>
            </w:r>
          </w:p>
        </w:tc>
        <w:tc>
          <w:tcPr>
            <w:tcW w:type="dxa" w:w="1502"/>
            <w:vAlign w:val="center"/>
          </w:tcPr>
          <w:p>
            <w:r>
              <w:t>The Paymaster's Ledger</w:t>
            </w:r>
          </w:p>
        </w:tc>
        <w:tc>
          <w:tcPr>
            <w:tcW w:type="dxa" w:w="1502"/>
            <w:vAlign w:val="center"/>
          </w:tcPr>
          <w:p>
            <w:r>
              <w:t>Foundry survivor NPC</w:t>
            </w:r>
          </w:p>
        </w:tc>
        <w:tc>
          <w:tcPr>
            <w:tcW w:type="dxa" w:w="1502"/>
            <w:vAlign w:val="center"/>
          </w:tcPr>
          <w:p>
            <w:r>
              <w:t>Dungeon side objective</w:t>
            </w:r>
          </w:p>
        </w:tc>
        <w:tc>
          <w:tcPr>
            <w:tcW w:type="dxa" w:w="1502"/>
            <w:vAlign w:val="center"/>
          </w:tcPr>
          <w:p>
            <w:r>
              <w:t>Reach optional strongroom/cache and recover a ledger.</w:t>
            </w:r>
          </w:p>
        </w:tc>
        <w:tc>
          <w:tcPr>
            <w:tcW w:type="dxa" w:w="1502"/>
            <w:vAlign w:val="center"/>
          </w:tcPr>
          <w:p>
            <w:r>
              <w:t>XP + Gold + optional cache</w:t>
            </w:r>
          </w:p>
        </w:tc>
        <w:tc>
          <w:tcPr>
            <w:tcW w:type="dxa" w:w="1502"/>
            <w:vAlign w:val="center"/>
          </w:tcPr>
          <w:p>
            <w:r>
              <w:t>“Someone was paying the workers after the Foundry should have been empty.”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42</w:t>
            </w:r>
          </w:p>
        </w:tc>
        <w:tc>
          <w:tcPr>
            <w:tcW w:type="dxa" w:w="1502"/>
            <w:vAlign w:val="center"/>
          </w:tcPr>
          <w:p>
            <w:r>
              <w:t>Cooling the Crown</w:t>
            </w:r>
          </w:p>
        </w:tc>
        <w:tc>
          <w:tcPr>
            <w:tcW w:type="dxa" w:w="1502"/>
            <w:vAlign w:val="center"/>
          </w:tcPr>
          <w:p>
            <w:r>
              <w:t>Samira</w:t>
            </w:r>
          </w:p>
        </w:tc>
        <w:tc>
          <w:tcPr>
            <w:tcW w:type="dxa" w:w="1502"/>
            <w:vAlign w:val="center"/>
          </w:tcPr>
          <w:p>
            <w:r>
              <w:t>Collect</w:t>
            </w:r>
          </w:p>
        </w:tc>
        <w:tc>
          <w:tcPr>
            <w:tcW w:type="dxa" w:w="1502"/>
            <w:vAlign w:val="center"/>
          </w:tcPr>
          <w:p>
            <w:r>
              <w:t>Collect 8 foundry components / slag samples.</w:t>
            </w:r>
          </w:p>
        </w:tc>
        <w:tc>
          <w:tcPr>
            <w:tcW w:type="dxa" w:w="1502"/>
            <w:vAlign w:val="center"/>
          </w:tcPr>
          <w:p>
            <w:r>
              <w:t>XP + upgrade material</w:t>
            </w:r>
          </w:p>
        </w:tc>
        <w:tc>
          <w:tcPr>
            <w:tcW w:type="dxa" w:w="1502"/>
            <w:vAlign w:val="center"/>
          </w:tcPr>
          <w:p>
            <w:r>
              <w:t>“Bring me pieces that survived the furnace.”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43</w:t>
            </w:r>
          </w:p>
        </w:tc>
        <w:tc>
          <w:tcPr>
            <w:tcW w:type="dxa" w:w="1502"/>
            <w:vAlign w:val="center"/>
          </w:tcPr>
          <w:p>
            <w:r>
              <w:t>Temple Keys</w:t>
            </w:r>
          </w:p>
        </w:tc>
        <w:tc>
          <w:tcPr>
            <w:tcW w:type="dxa" w:w="1502"/>
            <w:vAlign w:val="center"/>
          </w:tcPr>
          <w:p>
            <w:r>
              <w:t>Samira</w:t>
            </w:r>
          </w:p>
        </w:tc>
        <w:tc>
          <w:tcPr>
            <w:tcW w:type="dxa" w:w="1502"/>
            <w:vAlign w:val="center"/>
          </w:tcPr>
          <w:p>
            <w:r>
              <w:t>Kill + Collect</w:t>
            </w:r>
          </w:p>
        </w:tc>
        <w:tc>
          <w:tcPr>
            <w:tcW w:type="dxa" w:w="1502"/>
            <w:vAlign w:val="center"/>
          </w:tcPr>
          <w:p>
            <w:r>
              <w:t>Collect 3 temple keys from elite enemies in Glass Dunes.</w:t>
            </w:r>
          </w:p>
        </w:tc>
        <w:tc>
          <w:tcPr>
            <w:tcW w:type="dxa" w:w="1502"/>
            <w:vAlign w:val="center"/>
          </w:tcPr>
          <w:p>
            <w:r>
              <w:t>XP + Chamber access</w:t>
            </w:r>
          </w:p>
        </w:tc>
        <w:tc>
          <w:tcPr>
            <w:tcW w:type="dxa" w:w="1502"/>
            <w:vAlign w:val="center"/>
          </w:tcPr>
          <w:p>
            <w:r>
              <w:t>“Three locks. Three keepers. None willing to hand over a key.”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44</w:t>
            </w:r>
          </w:p>
        </w:tc>
        <w:tc>
          <w:tcPr>
            <w:tcW w:type="dxa" w:w="1502"/>
            <w:vAlign w:val="center"/>
          </w:tcPr>
          <w:p>
            <w:r>
              <w:t>Temple of the Veiled Sun</w:t>
            </w:r>
          </w:p>
        </w:tc>
        <w:tc>
          <w:tcPr>
            <w:tcW w:type="dxa" w:w="1502"/>
            <w:vAlign w:val="center"/>
          </w:tcPr>
          <w:p>
            <w:r>
              <w:t>Samira</w:t>
            </w:r>
          </w:p>
        </w:tc>
        <w:tc>
          <w:tcPr>
            <w:tcW w:type="dxa" w:w="1502"/>
            <w:vAlign w:val="center"/>
          </w:tcPr>
          <w:p>
            <w:r>
              <w:t>World Chamber</w:t>
            </w:r>
          </w:p>
        </w:tc>
        <w:tc>
          <w:tcPr>
            <w:tcW w:type="dxa" w:w="1502"/>
            <w:vAlign w:val="center"/>
          </w:tcPr>
          <w:p>
            <w:r>
              <w:t>10-room temple with traps, key doors, optional treasure and guardian.</w:t>
            </w:r>
          </w:p>
        </w:tc>
        <w:tc>
          <w:tcPr>
            <w:tcW w:type="dxa" w:w="1502"/>
            <w:vAlign w:val="center"/>
          </w:tcPr>
          <w:p>
            <w:r>
              <w:t>Large XP + Epic material + title progress</w:t>
            </w:r>
          </w:p>
        </w:tc>
        <w:tc>
          <w:tcPr>
            <w:tcW w:type="dxa" w:w="1502"/>
            <w:vAlign w:val="center"/>
          </w:tcPr>
          <w:p>
            <w:r>
              <w:t>“The temple rewards patience. The traps reward impatience.”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45</w:t>
            </w:r>
          </w:p>
        </w:tc>
        <w:tc>
          <w:tcPr>
            <w:tcW w:type="dxa" w:w="1502"/>
            <w:vAlign w:val="center"/>
          </w:tcPr>
          <w:p>
            <w:r>
              <w:t>The Road Into Mist</w:t>
            </w:r>
          </w:p>
        </w:tc>
        <w:tc>
          <w:tcPr>
            <w:tcW w:type="dxa" w:w="1502"/>
            <w:vAlign w:val="center"/>
          </w:tcPr>
          <w:p>
            <w:r>
              <w:t>Samira → Talan</w:t>
            </w:r>
          </w:p>
        </w:tc>
        <w:tc>
          <w:tcPr>
            <w:tcW w:type="dxa" w:w="1502"/>
            <w:vAlign w:val="center"/>
          </w:tcPr>
          <w:p>
            <w:r>
              <w:t>Delivery / Story</w:t>
            </w:r>
          </w:p>
        </w:tc>
        <w:tc>
          <w:tcPr>
            <w:tcW w:type="dxa" w:w="1502"/>
            <w:vAlign w:val="center"/>
          </w:tcPr>
          <w:p>
            <w:r>
              <w:t>Carry recovered temple record to Mistwood Haven.</w:t>
            </w:r>
          </w:p>
        </w:tc>
        <w:tc>
          <w:tcPr>
            <w:tcW w:type="dxa" w:w="1502"/>
            <w:vAlign w:val="center"/>
          </w:tcPr>
          <w:p>
            <w:r>
              <w:t>XP + chapter unlock</w:t>
            </w:r>
          </w:p>
        </w:tc>
        <w:tc>
          <w:tcPr>
            <w:tcW w:type="dxa" w:w="1502"/>
            <w:vAlign w:val="center"/>
          </w:tcPr>
          <w:p>
            <w:r>
              <w:t>“Take this to Talan. If he recognizes the symbol, our problem is older than the desert.”</w:t>
            </w:r>
          </w:p>
        </w:tc>
      </w:tr>
    </w:tbl>
    <w:p>
      <w:pPr>
        <w:pStyle w:val="Heading1"/>
      </w:pPr>
      <w:r>
        <w:t>8. Chapter VI — Mistwood Jungle (Lv. 45–60)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D9EAD3"/>
          </w:tcPr>
          <w:p>
            <w:r>
              <w:rPr>
                <w:b/>
              </w:rPr>
              <w:t>Lv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Quest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NPC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Reward</w:t>
            </w:r>
          </w:p>
        </w:tc>
        <w:tc>
          <w:tcPr>
            <w:tcW w:type="dxa" w:w="1502"/>
            <w:shd w:fill="D9EAD3"/>
          </w:tcPr>
          <w:p>
            <w:r>
              <w:rPr>
                <w:b/>
              </w:rPr>
              <w:t>Dialogue hook</w:t>
            </w:r>
          </w:p>
        </w:tc>
      </w:tr>
      <w:tr>
        <w:tc>
          <w:tcPr>
            <w:tcW w:type="dxa" w:w="1502"/>
            <w:vAlign w:val="center"/>
          </w:tcPr>
          <w:p>
            <w:r>
              <w:t>45</w:t>
            </w:r>
          </w:p>
        </w:tc>
        <w:tc>
          <w:tcPr>
            <w:tcW w:type="dxa" w:w="1502"/>
            <w:vAlign w:val="center"/>
          </w:tcPr>
          <w:p>
            <w:r>
              <w:t>Under the Canopy</w:t>
            </w:r>
          </w:p>
        </w:tc>
        <w:tc>
          <w:tcPr>
            <w:tcW w:type="dxa" w:w="1502"/>
            <w:vAlign w:val="center"/>
          </w:tcPr>
          <w:p>
            <w:r>
              <w:t>Talan</w:t>
            </w:r>
          </w:p>
        </w:tc>
        <w:tc>
          <w:tcPr>
            <w:tcW w:type="dxa" w:w="1502"/>
            <w:vAlign w:val="center"/>
          </w:tcPr>
          <w:p>
            <w:r>
              <w:t>Explore</w:t>
            </w:r>
          </w:p>
        </w:tc>
        <w:tc>
          <w:tcPr>
            <w:tcW w:type="dxa" w:w="1502"/>
            <w:vAlign w:val="center"/>
          </w:tcPr>
          <w:p>
            <w:r>
              <w:t>Reach 3 landmarks in Canopy Reach.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“The jungle has roads. They simply move more often than ours.”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46</w:t>
            </w:r>
          </w:p>
        </w:tc>
        <w:tc>
          <w:tcPr>
            <w:tcW w:type="dxa" w:w="1502"/>
            <w:vAlign w:val="center"/>
          </w:tcPr>
          <w:p>
            <w:r>
              <w:t>Jade Sentinels</w:t>
            </w:r>
          </w:p>
        </w:tc>
        <w:tc>
          <w:tcPr>
            <w:tcW w:type="dxa" w:w="1502"/>
            <w:vAlign w:val="center"/>
          </w:tcPr>
          <w:p>
            <w:r>
              <w:t>Talan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10 Jade Sentinels.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“They were built to guard something. Find out what.”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47</w:t>
            </w:r>
          </w:p>
        </w:tc>
        <w:tc>
          <w:tcPr>
            <w:tcW w:type="dxa" w:w="1502"/>
            <w:vAlign w:val="center"/>
          </w:tcPr>
          <w:p>
            <w:r>
              <w:t>Broken Jade</w:t>
            </w:r>
          </w:p>
        </w:tc>
        <w:tc>
          <w:tcPr>
            <w:tcW w:type="dxa" w:w="1502"/>
            <w:vAlign w:val="center"/>
          </w:tcPr>
          <w:p>
            <w:r>
              <w:t>Talan</w:t>
            </w:r>
          </w:p>
        </w:tc>
        <w:tc>
          <w:tcPr>
            <w:tcW w:type="dxa" w:w="1502"/>
            <w:vAlign w:val="center"/>
          </w:tcPr>
          <w:p>
            <w:r>
              <w:t>Collect</w:t>
            </w:r>
          </w:p>
        </w:tc>
        <w:tc>
          <w:tcPr>
            <w:tcW w:type="dxa" w:w="1502"/>
            <w:vAlign w:val="center"/>
          </w:tcPr>
          <w:p>
            <w:r>
              <w:t>Collect 6 Sentinel Fragments.</w:t>
            </w:r>
          </w:p>
        </w:tc>
        <w:tc>
          <w:tcPr>
            <w:tcW w:type="dxa" w:w="1502"/>
            <w:vAlign w:val="center"/>
          </w:tcPr>
          <w:p>
            <w:r>
              <w:t>XP + crafting material</w:t>
            </w:r>
          </w:p>
        </w:tc>
        <w:tc>
          <w:tcPr>
            <w:tcW w:type="dxa" w:w="1502"/>
            <w:vAlign w:val="center"/>
          </w:tcPr>
          <w:p>
            <w:r>
              <w:t>“Every fragment has the same inscription on the inside.”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48</w:t>
            </w:r>
          </w:p>
        </w:tc>
        <w:tc>
          <w:tcPr>
            <w:tcW w:type="dxa" w:w="1502"/>
            <w:vAlign w:val="center"/>
          </w:tcPr>
          <w:p>
            <w:r>
              <w:t>Rainforest Remedies</w:t>
            </w:r>
          </w:p>
        </w:tc>
        <w:tc>
          <w:tcPr>
            <w:tcW w:type="dxa" w:w="1502"/>
            <w:vAlign w:val="center"/>
          </w:tcPr>
          <w:p>
            <w:r>
              <w:t>Neri Bloomlight</w:t>
            </w:r>
          </w:p>
        </w:tc>
        <w:tc>
          <w:tcPr>
            <w:tcW w:type="dxa" w:w="1502"/>
            <w:vAlign w:val="center"/>
          </w:tcPr>
          <w:p>
            <w:r>
              <w:t>Gather</w:t>
            </w:r>
          </w:p>
        </w:tc>
        <w:tc>
          <w:tcPr>
            <w:tcW w:type="dxa" w:w="1502"/>
            <w:vAlign w:val="center"/>
          </w:tcPr>
          <w:p>
            <w:r>
              <w:t>Gather 6 high-tier herbs / appropriate resources.</w:t>
            </w:r>
          </w:p>
        </w:tc>
        <w:tc>
          <w:tcPr>
            <w:tcW w:type="dxa" w:w="1502"/>
            <w:vAlign w:val="center"/>
          </w:tcPr>
          <w:p>
            <w:r>
              <w:t>XP + Herbalism XP + potions</w:t>
            </w:r>
          </w:p>
        </w:tc>
        <w:tc>
          <w:tcPr>
            <w:tcW w:type="dxa" w:w="1502"/>
            <w:vAlign w:val="center"/>
          </w:tcPr>
          <w:p>
            <w:r>
              <w:t>“Mistwood grows cures beside poisons. Learn the difference.”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49</w:t>
            </w:r>
          </w:p>
        </w:tc>
        <w:tc>
          <w:tcPr>
            <w:tcW w:type="dxa" w:w="1502"/>
            <w:vAlign w:val="center"/>
          </w:tcPr>
          <w:p>
            <w:r>
              <w:t>The Bell That Rings Alone</w:t>
            </w:r>
          </w:p>
        </w:tc>
        <w:tc>
          <w:tcPr>
            <w:tcW w:type="dxa" w:w="1502"/>
            <w:vAlign w:val="center"/>
          </w:tcPr>
          <w:p>
            <w:r>
              <w:t>Talan</w:t>
            </w:r>
          </w:p>
        </w:tc>
        <w:tc>
          <w:tcPr>
            <w:tcW w:type="dxa" w:w="1502"/>
            <w:vAlign w:val="center"/>
          </w:tcPr>
          <w:p>
            <w:r>
              <w:t>Explore + Interact</w:t>
            </w:r>
          </w:p>
        </w:tc>
        <w:tc>
          <w:tcPr>
            <w:tcW w:type="dxa" w:w="1502"/>
            <w:vAlign w:val="center"/>
          </w:tcPr>
          <w:p>
            <w:r>
              <w:t>Locate 3 jungle bells/shrines and ring them in order.</w:t>
            </w:r>
          </w:p>
        </w:tc>
        <w:tc>
          <w:tcPr>
            <w:tcW w:type="dxa" w:w="1502"/>
            <w:vAlign w:val="center"/>
          </w:tcPr>
          <w:p>
            <w:r>
              <w:t>XP + Chamber clue</w:t>
            </w:r>
          </w:p>
        </w:tc>
        <w:tc>
          <w:tcPr>
            <w:tcW w:type="dxa" w:w="1502"/>
            <w:vAlign w:val="center"/>
          </w:tcPr>
          <w:p>
            <w:r>
              <w:t>“No one has touched those bells in years. They still ring at dusk.”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50</w:t>
            </w:r>
          </w:p>
        </w:tc>
        <w:tc>
          <w:tcPr>
            <w:tcW w:type="dxa" w:w="1502"/>
            <w:vAlign w:val="center"/>
          </w:tcPr>
          <w:p>
            <w:r>
              <w:t>Veilhaven Monastery</w:t>
            </w:r>
          </w:p>
        </w:tc>
        <w:tc>
          <w:tcPr>
            <w:tcW w:type="dxa" w:w="1502"/>
            <w:vAlign w:val="center"/>
          </w:tcPr>
          <w:p>
            <w:r>
              <w:t>Talan</w:t>
            </w:r>
          </w:p>
        </w:tc>
        <w:tc>
          <w:tcPr>
            <w:tcW w:type="dxa" w:w="1502"/>
            <w:vAlign w:val="center"/>
          </w:tcPr>
          <w:p>
            <w:r>
              <w:t>Dungeon</w:t>
            </w:r>
          </w:p>
        </w:tc>
        <w:tc>
          <w:tcPr>
            <w:tcW w:type="dxa" w:w="1502"/>
            <w:vAlign w:val="center"/>
          </w:tcPr>
          <w:p>
            <w:r>
              <w:t>Complete Veilhaven Monastery.</w:t>
            </w:r>
          </w:p>
        </w:tc>
        <w:tc>
          <w:tcPr>
            <w:tcW w:type="dxa" w:w="1502"/>
            <w:vAlign w:val="center"/>
          </w:tcPr>
          <w:p>
            <w:r>
              <w:t>Major XP + relics + gear chance</w:t>
            </w:r>
          </w:p>
        </w:tc>
        <w:tc>
          <w:tcPr>
            <w:tcW w:type="dxa" w:w="1502"/>
            <w:vAlign w:val="center"/>
          </w:tcPr>
          <w:p>
            <w:r>
              <w:t>“If the Abbess still guards the answer, ask politely once.”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51</w:t>
            </w:r>
          </w:p>
        </w:tc>
        <w:tc>
          <w:tcPr>
            <w:tcW w:type="dxa" w:w="1502"/>
            <w:vAlign w:val="center"/>
          </w:tcPr>
          <w:p>
            <w:r>
              <w:t>The Abbess's Fragment</w:t>
            </w:r>
          </w:p>
        </w:tc>
        <w:tc>
          <w:tcPr>
            <w:tcW w:type="dxa" w:w="1502"/>
            <w:vAlign w:val="center"/>
          </w:tcPr>
          <w:p>
            <w:r>
              <w:t>Talan</w:t>
            </w:r>
          </w:p>
        </w:tc>
        <w:tc>
          <w:tcPr>
            <w:tcW w:type="dxa" w:w="1502"/>
            <w:vAlign w:val="center"/>
          </w:tcPr>
          <w:p>
            <w:r>
              <w:t>Collect / Dungeon follow-up</w:t>
            </w:r>
          </w:p>
        </w:tc>
        <w:tc>
          <w:tcPr>
            <w:tcW w:type="dxa" w:w="1502"/>
            <w:vAlign w:val="center"/>
          </w:tcPr>
          <w:p>
            <w:r>
              <w:t>Recover a specific relic from monastery content.</w:t>
            </w:r>
          </w:p>
        </w:tc>
        <w:tc>
          <w:tcPr>
            <w:tcW w:type="dxa" w:w="1502"/>
            <w:vAlign w:val="center"/>
          </w:tcPr>
          <w:p>
            <w:r>
              <w:t>XP + class/SP quest component</w:t>
            </w:r>
          </w:p>
        </w:tc>
        <w:tc>
          <w:tcPr>
            <w:tcW w:type="dxa" w:w="1502"/>
            <w:vAlign w:val="center"/>
          </w:tcPr>
          <w:p>
            <w:r>
              <w:t>“This is not treasure. It's a piece of an instruction.”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52</w:t>
            </w:r>
          </w:p>
        </w:tc>
        <w:tc>
          <w:tcPr>
            <w:tcW w:type="dxa" w:w="1502"/>
            <w:vAlign w:val="center"/>
          </w:tcPr>
          <w:p>
            <w:r>
              <w:t>Mistwood Basin Hunt</w:t>
            </w:r>
          </w:p>
        </w:tc>
        <w:tc>
          <w:tcPr>
            <w:tcW w:type="dxa" w:w="1502"/>
            <w:vAlign w:val="center"/>
          </w:tcPr>
          <w:p>
            <w:r>
              <w:t>Talan</w:t>
            </w:r>
          </w:p>
        </w:tc>
        <w:tc>
          <w:tcPr>
            <w:tcW w:type="dxa" w:w="1502"/>
            <w:vAlign w:val="center"/>
          </w:tcPr>
          <w:p>
            <w:r>
              <w:t>Kill</w:t>
            </w:r>
          </w:p>
        </w:tc>
        <w:tc>
          <w:tcPr>
            <w:tcW w:type="dxa" w:w="1502"/>
            <w:vAlign w:val="center"/>
          </w:tcPr>
          <w:p>
            <w:r>
              <w:t>Defeat 12 high-level jungle enemies.</w:t>
            </w:r>
          </w:p>
        </w:tc>
        <w:tc>
          <w:tcPr>
            <w:tcW w:type="dxa" w:w="1502"/>
            <w:vAlign w:val="center"/>
          </w:tcPr>
          <w:p>
            <w:r>
              <w:t>XP + Gold</w:t>
            </w:r>
          </w:p>
        </w:tc>
        <w:tc>
          <w:tcPr>
            <w:tcW w:type="dxa" w:w="1502"/>
            <w:vAlign w:val="center"/>
          </w:tcPr>
          <w:p>
            <w:r>
              <w:t>“The Basin has stopped making noise. Restore the natural kind.”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53</w:t>
            </w:r>
          </w:p>
        </w:tc>
        <w:tc>
          <w:tcPr>
            <w:tcW w:type="dxa" w:w="1502"/>
            <w:vAlign w:val="center"/>
          </w:tcPr>
          <w:p>
            <w:r>
              <w:t>Ancient Timber</w:t>
            </w:r>
          </w:p>
        </w:tc>
        <w:tc>
          <w:tcPr>
            <w:tcW w:type="dxa" w:w="1502"/>
            <w:vAlign w:val="center"/>
          </w:tcPr>
          <w:p>
            <w:r>
              <w:t>Woodworker NPC</w:t>
            </w:r>
          </w:p>
        </w:tc>
        <w:tc>
          <w:tcPr>
            <w:tcW w:type="dxa" w:w="1502"/>
            <w:vAlign w:val="center"/>
          </w:tcPr>
          <w:p>
            <w:r>
              <w:t>Gather</w:t>
            </w:r>
          </w:p>
        </w:tc>
        <w:tc>
          <w:tcPr>
            <w:tcW w:type="dxa" w:w="1502"/>
            <w:vAlign w:val="center"/>
          </w:tcPr>
          <w:p>
            <w:r>
              <w:t>Gather Elderwood / appropriate high-tier wood.</w:t>
            </w:r>
          </w:p>
        </w:tc>
        <w:tc>
          <w:tcPr>
            <w:tcW w:type="dxa" w:w="1502"/>
            <w:vAlign w:val="center"/>
          </w:tcPr>
          <w:p>
            <w:r>
              <w:t>XP + Woodcutting XP</w:t>
            </w:r>
          </w:p>
        </w:tc>
        <w:tc>
          <w:tcPr>
            <w:tcW w:type="dxa" w:w="1502"/>
            <w:vAlign w:val="center"/>
          </w:tcPr>
          <w:p>
            <w:r>
              <w:t>“One branch can outlive a house. Don't waste it.”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54</w:t>
            </w:r>
          </w:p>
        </w:tc>
        <w:tc>
          <w:tcPr>
            <w:tcW w:type="dxa" w:w="1502"/>
            <w:vAlign w:val="center"/>
          </w:tcPr>
          <w:p>
            <w:r>
              <w:t>Orchid Isles</w:t>
            </w:r>
          </w:p>
        </w:tc>
        <w:tc>
          <w:tcPr>
            <w:tcW w:type="dxa" w:w="1502"/>
            <w:vAlign w:val="center"/>
          </w:tcPr>
          <w:p>
            <w:r>
              <w:t>Talan</w:t>
            </w:r>
          </w:p>
        </w:tc>
        <w:tc>
          <w:tcPr>
            <w:tcW w:type="dxa" w:w="1502"/>
            <w:vAlign w:val="center"/>
          </w:tcPr>
          <w:p>
            <w:r>
              <w:t>Explore + Collect</w:t>
            </w:r>
          </w:p>
        </w:tc>
        <w:tc>
          <w:tcPr>
            <w:tcW w:type="dxa" w:w="1502"/>
            <w:vAlign w:val="center"/>
          </w:tcPr>
          <w:p>
            <w:r>
              <w:t>Search 4 island ruins; collect 4 inscription rubbings.</w:t>
            </w:r>
          </w:p>
        </w:tc>
        <w:tc>
          <w:tcPr>
            <w:tcW w:type="dxa" w:w="1502"/>
            <w:vAlign w:val="center"/>
          </w:tcPr>
          <w:p>
            <w:r>
              <w:t>XP + lore/title progress</w:t>
            </w:r>
          </w:p>
        </w:tc>
        <w:tc>
          <w:tcPr>
            <w:tcW w:type="dxa" w:w="1502"/>
            <w:vAlign w:val="center"/>
          </w:tcPr>
          <w:p>
            <w:r>
              <w:t>“The same symbol appears on islands that never shared a bridge.”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55</w:t>
            </w:r>
          </w:p>
        </w:tc>
        <w:tc>
          <w:tcPr>
            <w:tcW w:type="dxa" w:w="1502"/>
            <w:vAlign w:val="center"/>
          </w:tcPr>
          <w:p>
            <w:r>
              <w:t>A Path Within</w:t>
            </w:r>
          </w:p>
        </w:tc>
        <w:tc>
          <w:tcPr>
            <w:tcW w:type="dxa" w:w="1502"/>
            <w:vAlign w:val="center"/>
          </w:tcPr>
          <w:p>
            <w:r>
              <w:t>Class Trainer</w:t>
            </w:r>
          </w:p>
        </w:tc>
        <w:tc>
          <w:tcPr>
            <w:tcW w:type="dxa" w:w="1502"/>
            <w:vAlign w:val="center"/>
          </w:tcPr>
          <w:p>
            <w:r>
              <w:t>Class quest</w:t>
            </w:r>
          </w:p>
        </w:tc>
        <w:tc>
          <w:tcPr>
            <w:tcW w:type="dxa" w:w="1502"/>
            <w:vAlign w:val="center"/>
          </w:tcPr>
          <w:p>
            <w:r>
              <w:t>Speak to class trainer; demonstrate class mastery in combat.</w:t>
            </w:r>
          </w:p>
        </w:tc>
        <w:tc>
          <w:tcPr>
            <w:tcW w:type="dxa" w:w="1502"/>
            <w:vAlign w:val="center"/>
          </w:tcPr>
          <w:p>
            <w:r>
              <w:t>Job XP + SP quest unlock flag</w:t>
            </w:r>
          </w:p>
        </w:tc>
        <w:tc>
          <w:tcPr>
            <w:tcW w:type="dxa" w:w="1502"/>
            <w:vAlign w:val="center"/>
          </w:tcPr>
          <w:p>
            <w:r>
              <w:t>“You've learned how to fight as you are. Now decide what you want to become.”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55</w:t>
            </w:r>
          </w:p>
        </w:tc>
        <w:tc>
          <w:tcPr>
            <w:tcW w:type="dxa" w:w="1502"/>
            <w:vAlign w:val="center"/>
          </w:tcPr>
          <w:p>
            <w:r>
              <w:t>Fragments of the First Path</w:t>
            </w:r>
          </w:p>
        </w:tc>
        <w:tc>
          <w:tcPr>
            <w:tcW w:type="dxa" w:w="1502"/>
            <w:vAlign w:val="center"/>
          </w:tcPr>
          <w:p>
            <w:r>
              <w:t>Class Trainer</w:t>
            </w:r>
          </w:p>
        </w:tc>
        <w:tc>
          <w:tcPr>
            <w:tcW w:type="dxa" w:w="1502"/>
            <w:vAlign w:val="center"/>
          </w:tcPr>
          <w:p>
            <w:r>
              <w:t>Kill + Collect</w:t>
            </w:r>
          </w:p>
        </w:tc>
        <w:tc>
          <w:tcPr>
            <w:tcW w:type="dxa" w:w="1502"/>
            <w:vAlign w:val="center"/>
          </w:tcPr>
          <w:p>
            <w:r>
              <w:t>Collect rare class fragments from level-appropriate monsters.</w:t>
            </w:r>
          </w:p>
        </w:tc>
        <w:tc>
          <w:tcPr>
            <w:tcW w:type="dxa" w:w="1502"/>
            <w:vAlign w:val="center"/>
          </w:tcPr>
          <w:p>
            <w:r>
              <w:t>SP quest material + XP</w:t>
            </w:r>
          </w:p>
        </w:tc>
        <w:tc>
          <w:tcPr>
            <w:tcW w:type="dxa" w:w="1502"/>
            <w:vAlign w:val="center"/>
          </w:tcPr>
          <w:p>
            <w:r>
              <w:t>“The fragments won't answer to someone who lets others do the work.”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56</w:t>
            </w:r>
          </w:p>
        </w:tc>
        <w:tc>
          <w:tcPr>
            <w:tcW w:type="dxa" w:w="1502"/>
            <w:vAlign w:val="center"/>
          </w:tcPr>
          <w:p>
            <w:r>
              <w:t>Trial of Instinct</w:t>
            </w:r>
          </w:p>
        </w:tc>
        <w:tc>
          <w:tcPr>
            <w:tcW w:type="dxa" w:w="1502"/>
            <w:vAlign w:val="center"/>
          </w:tcPr>
          <w:p>
            <w:r>
              <w:t>Class Trainer</w:t>
            </w:r>
          </w:p>
        </w:tc>
        <w:tc>
          <w:tcPr>
            <w:tcW w:type="dxa" w:w="1502"/>
            <w:vAlign w:val="center"/>
          </w:tcPr>
          <w:p>
            <w:r>
              <w:t>World Chamber</w:t>
            </w:r>
          </w:p>
        </w:tc>
        <w:tc>
          <w:tcPr>
            <w:tcW w:type="dxa" w:w="1502"/>
            <w:vAlign w:val="center"/>
          </w:tcPr>
          <w:p>
            <w:r>
              <w:t>Class-specific 7-room trial emphasizing role mechanics.</w:t>
            </w:r>
          </w:p>
        </w:tc>
        <w:tc>
          <w:tcPr>
            <w:tcW w:type="dxa" w:w="1502"/>
            <w:vAlign w:val="center"/>
          </w:tcPr>
          <w:p>
            <w:r>
              <w:t>SP quest progress</w:t>
            </w:r>
          </w:p>
        </w:tc>
        <w:tc>
          <w:tcPr>
            <w:tcW w:type="dxa" w:w="1502"/>
            <w:vAlign w:val="center"/>
          </w:tcPr>
          <w:p>
            <w:r>
              <w:t>“Your weapon is not being tested. Your decisions are.”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57</w:t>
            </w:r>
          </w:p>
        </w:tc>
        <w:tc>
          <w:tcPr>
            <w:tcW w:type="dxa" w:w="1502"/>
            <w:vAlign w:val="center"/>
          </w:tcPr>
          <w:p>
            <w:r>
              <w:t>Proof From the Depths</w:t>
            </w:r>
          </w:p>
        </w:tc>
        <w:tc>
          <w:tcPr>
            <w:tcW w:type="dxa" w:w="1502"/>
            <w:vAlign w:val="center"/>
          </w:tcPr>
          <w:p>
            <w:r>
              <w:t>Class Trainer</w:t>
            </w:r>
          </w:p>
        </w:tc>
        <w:tc>
          <w:tcPr>
            <w:tcW w:type="dxa" w:w="1502"/>
            <w:vAlign w:val="center"/>
          </w:tcPr>
          <w:p>
            <w:r>
              <w:t>Dungeon</w:t>
            </w:r>
          </w:p>
        </w:tc>
        <w:tc>
          <w:tcPr>
            <w:tcW w:type="dxa" w:w="1502"/>
            <w:vAlign w:val="center"/>
          </w:tcPr>
          <w:p>
            <w:r>
              <w:t>Acquire a class relic from a designated high-level dungeon boss.</w:t>
            </w:r>
          </w:p>
        </w:tc>
        <w:tc>
          <w:tcPr>
            <w:tcW w:type="dxa" w:w="1502"/>
            <w:vAlign w:val="center"/>
          </w:tcPr>
          <w:p>
            <w:r>
              <w:t>SP quest progress + relic</w:t>
            </w:r>
          </w:p>
        </w:tc>
        <w:tc>
          <w:tcPr>
            <w:tcW w:type="dxa" w:w="1502"/>
            <w:vAlign w:val="center"/>
          </w:tcPr>
          <w:p>
            <w:r>
              <w:t>“Bring me proof that your strength survives outside a training yard.”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58</w:t>
            </w:r>
          </w:p>
        </w:tc>
        <w:tc>
          <w:tcPr>
            <w:tcW w:type="dxa" w:w="1502"/>
            <w:vAlign w:val="center"/>
          </w:tcPr>
          <w:p>
            <w:r>
              <w:t>Trial of Resolve</w:t>
            </w:r>
          </w:p>
        </w:tc>
        <w:tc>
          <w:tcPr>
            <w:tcW w:type="dxa" w:w="1502"/>
            <w:vAlign w:val="center"/>
          </w:tcPr>
          <w:p>
            <w:r>
              <w:t>Class Trainer</w:t>
            </w:r>
          </w:p>
        </w:tc>
        <w:tc>
          <w:tcPr>
            <w:tcW w:type="dxa" w:w="1502"/>
            <w:vAlign w:val="center"/>
          </w:tcPr>
          <w:p>
            <w:r>
              <w:t>World Chamber</w:t>
            </w:r>
          </w:p>
        </w:tc>
        <w:tc>
          <w:tcPr>
            <w:tcW w:type="dxa" w:w="1502"/>
            <w:vAlign w:val="center"/>
          </w:tcPr>
          <w:p>
            <w:r>
              <w:t>9-room trial with survival, puzzle and mini-boss.</w:t>
            </w:r>
          </w:p>
        </w:tc>
        <w:tc>
          <w:tcPr>
            <w:tcW w:type="dxa" w:w="1502"/>
            <w:vAlign w:val="center"/>
          </w:tcPr>
          <w:p>
            <w:r>
              <w:t>SP quest progress</w:t>
            </w:r>
          </w:p>
        </w:tc>
        <w:tc>
          <w:tcPr>
            <w:tcW w:type="dxa" w:w="1502"/>
            <w:vAlign w:val="center"/>
          </w:tcPr>
          <w:p>
            <w:r>
              <w:t>“Power is easy when everything goes according to plan.”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59</w:t>
            </w:r>
          </w:p>
        </w:tc>
        <w:tc>
          <w:tcPr>
            <w:tcW w:type="dxa" w:w="1502"/>
            <w:vAlign w:val="center"/>
          </w:tcPr>
          <w:p>
            <w:r>
              <w:t>The Final Calling</w:t>
            </w:r>
          </w:p>
        </w:tc>
        <w:tc>
          <w:tcPr>
            <w:tcW w:type="dxa" w:w="1502"/>
            <w:vAlign w:val="center"/>
          </w:tcPr>
          <w:p>
            <w:r>
              <w:t>Class Trainer</w:t>
            </w:r>
          </w:p>
        </w:tc>
        <w:tc>
          <w:tcPr>
            <w:tcW w:type="dxa" w:w="1502"/>
            <w:vAlign w:val="center"/>
          </w:tcPr>
          <w:p>
            <w:r>
              <w:t>Collect + Craft/Interact</w:t>
            </w:r>
          </w:p>
        </w:tc>
        <w:tc>
          <w:tcPr>
            <w:tcW w:type="dxa" w:w="1502"/>
            <w:vAlign w:val="center"/>
          </w:tcPr>
          <w:p>
            <w:r>
              <w:t>Combine class fragments, dungeon relic and ancient material at a shrine.</w:t>
            </w:r>
          </w:p>
        </w:tc>
        <w:tc>
          <w:tcPr>
            <w:tcW w:type="dxa" w:w="1502"/>
            <w:vAlign w:val="center"/>
          </w:tcPr>
          <w:p>
            <w:r>
              <w:t>Final Trial key</w:t>
            </w:r>
          </w:p>
        </w:tc>
        <w:tc>
          <w:tcPr>
            <w:tcW w:type="dxa" w:w="1502"/>
            <w:vAlign w:val="center"/>
          </w:tcPr>
          <w:p>
            <w:r>
              <w:t>“Everything you've carried here becomes one choice.”</w:t>
            </w:r>
          </w:p>
        </w:tc>
      </w:tr>
      <w:tr>
        <w:tc>
          <w:tcPr>
            <w:tcW w:type="dxa" w:w="1502"/>
            <w:vAlign w:val="center"/>
          </w:tcPr>
          <w:p>
            <w:r>
              <w:t>60</w:t>
            </w:r>
          </w:p>
        </w:tc>
        <w:tc>
          <w:tcPr>
            <w:tcW w:type="dxa" w:w="1502"/>
            <w:vAlign w:val="center"/>
          </w:tcPr>
          <w:p>
            <w:r>
              <w:t>Trial of the First Path</w:t>
            </w:r>
          </w:p>
        </w:tc>
        <w:tc>
          <w:tcPr>
            <w:tcW w:type="dxa" w:w="1502"/>
            <w:vAlign w:val="center"/>
          </w:tcPr>
          <w:p>
            <w:r>
              <w:t>Class Trainer</w:t>
            </w:r>
          </w:p>
        </w:tc>
        <w:tc>
          <w:tcPr>
            <w:tcW w:type="dxa" w:w="1502"/>
            <w:vAlign w:val="center"/>
          </w:tcPr>
          <w:p>
            <w:r>
              <w:t>Final World Chamber</w:t>
            </w:r>
          </w:p>
        </w:tc>
        <w:tc>
          <w:tcPr>
            <w:tcW w:type="dxa" w:w="1502"/>
            <w:vAlign w:val="center"/>
          </w:tcPr>
          <w:p>
            <w:r>
              <w:t>12–15 rooms; class mechanics, elite waves, final class-specific boss.</w:t>
            </w:r>
          </w:p>
        </w:tc>
        <w:tc>
          <w:tcPr>
            <w:tcW w:type="dxa" w:w="1502"/>
            <w:vAlign w:val="center"/>
          </w:tcPr>
          <w:p>
            <w:r>
              <w:t>Unlock SP1 at SP Job Lv.1</w:t>
            </w:r>
          </w:p>
        </w:tc>
        <w:tc>
          <w:tcPr>
            <w:tcW w:type="dxa" w:w="1502"/>
            <w:vAlign w:val="center"/>
          </w:tcPr>
          <w:p>
            <w:r>
              <w:t>“Enter as you are. If you return, you won't fight the same way again.”</w:t>
            </w:r>
          </w:p>
        </w:tc>
      </w:tr>
    </w:tbl>
    <w:p>
      <w:pPr>
        <w:pStyle w:val="Heading1"/>
      </w:pPr>
      <w:r>
        <w:t>9. Repeatable / Side Quest Pool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D3"/>
          </w:tcPr>
          <w:p>
            <w:r>
              <w:rPr>
                <w:b/>
              </w:rPr>
              <w:t>Quest</w:t>
            </w:r>
          </w:p>
        </w:tc>
        <w:tc>
          <w:tcPr>
            <w:tcW w:type="dxa" w:w="2628"/>
            <w:shd w:fill="D9EAD3"/>
          </w:tcPr>
          <w:p>
            <w:r>
              <w:rPr>
                <w:b/>
              </w:rPr>
              <w:t>NPC</w:t>
            </w:r>
          </w:p>
        </w:tc>
        <w:tc>
          <w:tcPr>
            <w:tcW w:type="dxa" w:w="2628"/>
            <w:shd w:fill="D9EAD3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628"/>
            <w:shd w:fill="D9EAD3"/>
          </w:tcPr>
          <w:p>
            <w:r>
              <w:rPr>
                <w:b/>
              </w:rPr>
              <w:t>Reward</w:t>
            </w:r>
          </w:p>
        </w:tc>
      </w:tr>
      <w:tr>
        <w:tc>
          <w:tcPr>
            <w:tcW w:type="dxa" w:w="2628"/>
            <w:vAlign w:val="center"/>
          </w:tcPr>
          <w:p>
            <w:r>
              <w:t>Bounty Board: Local Threat</w:t>
            </w:r>
          </w:p>
        </w:tc>
        <w:tc>
          <w:tcPr>
            <w:tcW w:type="dxa" w:w="2628"/>
            <w:vAlign w:val="center"/>
          </w:tcPr>
          <w:p>
            <w:r>
              <w:t>Any town board</w:t>
            </w:r>
          </w:p>
        </w:tc>
        <w:tc>
          <w:tcPr>
            <w:tcW w:type="dxa" w:w="2628"/>
            <w:vAlign w:val="center"/>
          </w:tcPr>
          <w:p>
            <w:r>
              <w:t>Kill 10–20 enemies in an on-level area.</w:t>
            </w:r>
          </w:p>
        </w:tc>
        <w:tc>
          <w:tcPr>
            <w:tcW w:type="dxa" w:w="2628"/>
            <w:vAlign w:val="center"/>
          </w:tcPr>
          <w:p>
            <w:r>
              <w:t>XP + Gold</w:t>
            </w:r>
          </w:p>
        </w:tc>
      </w:tr>
      <w:tr>
        <w:tc>
          <w:tcPr>
            <w:tcW w:type="dxa" w:w="2628"/>
            <w:vAlign w:val="center"/>
          </w:tcPr>
          <w:p>
            <w:r>
              <w:t>Supply Request</w:t>
            </w:r>
          </w:p>
        </w:tc>
        <w:tc>
          <w:tcPr>
            <w:tcW w:type="dxa" w:w="2628"/>
            <w:vAlign w:val="center"/>
          </w:tcPr>
          <w:p>
            <w:r>
              <w:t>Quartermaster</w:t>
            </w:r>
          </w:p>
        </w:tc>
        <w:tc>
          <w:tcPr>
            <w:tcW w:type="dxa" w:w="2628"/>
            <w:vAlign w:val="center"/>
          </w:tcPr>
          <w:p>
            <w:r>
              <w:t>Collect monster materials or gathered resources.</w:t>
            </w:r>
          </w:p>
        </w:tc>
        <w:tc>
          <w:tcPr>
            <w:tcW w:type="dxa" w:w="2628"/>
            <w:vAlign w:val="center"/>
          </w:tcPr>
          <w:p>
            <w:r>
              <w:t>XP + Gold/material cache</w:t>
            </w:r>
          </w:p>
        </w:tc>
      </w:tr>
      <w:tr>
        <w:tc>
          <w:tcPr>
            <w:tcW w:type="dxa" w:w="2628"/>
            <w:vAlign w:val="center"/>
          </w:tcPr>
          <w:p>
            <w:r>
              <w:t>Missing Traveler</w:t>
            </w:r>
          </w:p>
        </w:tc>
        <w:tc>
          <w:tcPr>
            <w:tcW w:type="dxa" w:w="2628"/>
            <w:vAlign w:val="center"/>
          </w:tcPr>
          <w:p>
            <w:r>
              <w:t>Innkeeper</w:t>
            </w:r>
          </w:p>
        </w:tc>
        <w:tc>
          <w:tcPr>
            <w:tcW w:type="dxa" w:w="2628"/>
            <w:vAlign w:val="center"/>
          </w:tcPr>
          <w:p>
            <w:r>
              <w:t>Search a marked wilderness area; escort survivor back.</w:t>
            </w:r>
          </w:p>
        </w:tc>
        <w:tc>
          <w:tcPr>
            <w:tcW w:type="dxa" w:w="2628"/>
            <w:vAlign w:val="center"/>
          </w:tcPr>
          <w:p>
            <w:r>
              <w:t>XP + Gold</w:t>
            </w:r>
          </w:p>
        </w:tc>
      </w:tr>
      <w:tr>
        <w:tc>
          <w:tcPr>
            <w:tcW w:type="dxa" w:w="2628"/>
            <w:vAlign w:val="center"/>
          </w:tcPr>
          <w:p>
            <w:r>
              <w:t>Hunter's Mark</w:t>
            </w:r>
          </w:p>
        </w:tc>
        <w:tc>
          <w:tcPr>
            <w:tcW w:type="dxa" w:w="2628"/>
            <w:vAlign w:val="center"/>
          </w:tcPr>
          <w:p>
            <w:r>
              <w:t>Hunter</w:t>
            </w:r>
          </w:p>
        </w:tc>
        <w:tc>
          <w:tcPr>
            <w:tcW w:type="dxa" w:w="2628"/>
            <w:vAlign w:val="center"/>
          </w:tcPr>
          <w:p>
            <w:r>
              <w:t>Defeat a named elite spawned after tracking clues.</w:t>
            </w:r>
          </w:p>
        </w:tc>
        <w:tc>
          <w:tcPr>
            <w:tcW w:type="dxa" w:w="2628"/>
            <w:vAlign w:val="center"/>
          </w:tcPr>
          <w:p>
            <w:r>
              <w:t>XP + rare-material chance</w:t>
            </w:r>
          </w:p>
        </w:tc>
      </w:tr>
      <w:tr>
        <w:tc>
          <w:tcPr>
            <w:tcW w:type="dxa" w:w="2628"/>
            <w:vAlign w:val="center"/>
          </w:tcPr>
          <w:p>
            <w:r>
              <w:t>Herbal Delivery</w:t>
            </w:r>
          </w:p>
        </w:tc>
        <w:tc>
          <w:tcPr>
            <w:tcW w:type="dxa" w:w="2628"/>
            <w:vAlign w:val="center"/>
          </w:tcPr>
          <w:p>
            <w:r>
              <w:t>Healer</w:t>
            </w:r>
          </w:p>
        </w:tc>
        <w:tc>
          <w:tcPr>
            <w:tcW w:type="dxa" w:w="2628"/>
            <w:vAlign w:val="center"/>
          </w:tcPr>
          <w:p>
            <w:r>
              <w:t>Gather on-level herbs and deliver them.</w:t>
            </w:r>
          </w:p>
        </w:tc>
        <w:tc>
          <w:tcPr>
            <w:tcW w:type="dxa" w:w="2628"/>
            <w:vAlign w:val="center"/>
          </w:tcPr>
          <w:p>
            <w:r>
              <w:t>XP + profession XP + potions</w:t>
            </w:r>
          </w:p>
        </w:tc>
      </w:tr>
      <w:tr>
        <w:tc>
          <w:tcPr>
            <w:tcW w:type="dxa" w:w="2628"/>
            <w:vAlign w:val="center"/>
          </w:tcPr>
          <w:p>
            <w:r>
              <w:t>Miner's Order</w:t>
            </w:r>
          </w:p>
        </w:tc>
        <w:tc>
          <w:tcPr>
            <w:tcW w:type="dxa" w:w="2628"/>
            <w:vAlign w:val="center"/>
          </w:tcPr>
          <w:p>
            <w:r>
              <w:t>Smith</w:t>
            </w:r>
          </w:p>
        </w:tc>
        <w:tc>
          <w:tcPr>
            <w:tcW w:type="dxa" w:w="2628"/>
            <w:vAlign w:val="center"/>
          </w:tcPr>
          <w:p>
            <w:r>
              <w:t>Mine on-level crystal/ore nodes.</w:t>
            </w:r>
          </w:p>
        </w:tc>
        <w:tc>
          <w:tcPr>
            <w:tcW w:type="dxa" w:w="2628"/>
            <w:vAlign w:val="center"/>
          </w:tcPr>
          <w:p>
            <w:r>
              <w:t>XP + profession XP + upgrade supply</w:t>
            </w:r>
          </w:p>
        </w:tc>
      </w:tr>
      <w:tr>
        <w:tc>
          <w:tcPr>
            <w:tcW w:type="dxa" w:w="2628"/>
            <w:vAlign w:val="center"/>
          </w:tcPr>
          <w:p>
            <w:r>
              <w:t>Timber Order</w:t>
            </w:r>
          </w:p>
        </w:tc>
        <w:tc>
          <w:tcPr>
            <w:tcW w:type="dxa" w:w="2628"/>
            <w:vAlign w:val="center"/>
          </w:tcPr>
          <w:p>
            <w:r>
              <w:t>Carpenter</w:t>
            </w:r>
          </w:p>
        </w:tc>
        <w:tc>
          <w:tcPr>
            <w:tcW w:type="dxa" w:w="2628"/>
            <w:vAlign w:val="center"/>
          </w:tcPr>
          <w:p>
            <w:r>
              <w:t>Gather on-level wood.</w:t>
            </w:r>
          </w:p>
        </w:tc>
        <w:tc>
          <w:tcPr>
            <w:tcW w:type="dxa" w:w="2628"/>
            <w:vAlign w:val="center"/>
          </w:tcPr>
          <w:p>
            <w:r>
              <w:t>XP + profession XP + Gold</w:t>
            </w:r>
          </w:p>
        </w:tc>
      </w:tr>
      <w:tr>
        <w:tc>
          <w:tcPr>
            <w:tcW w:type="dxa" w:w="2628"/>
            <w:vAlign w:val="center"/>
          </w:tcPr>
          <w:p>
            <w:r>
              <w:t>Fishing Request</w:t>
            </w:r>
          </w:p>
        </w:tc>
        <w:tc>
          <w:tcPr>
            <w:tcW w:type="dxa" w:w="2628"/>
            <w:vAlign w:val="center"/>
          </w:tcPr>
          <w:p>
            <w:r>
              <w:t>Cook</w:t>
            </w:r>
          </w:p>
        </w:tc>
        <w:tc>
          <w:tcPr>
            <w:tcW w:type="dxa" w:w="2628"/>
            <w:vAlign w:val="center"/>
          </w:tcPr>
          <w:p>
            <w:r>
              <w:t>Catch specific fish.</w:t>
            </w:r>
          </w:p>
        </w:tc>
        <w:tc>
          <w:tcPr>
            <w:tcW w:type="dxa" w:w="2628"/>
            <w:vAlign w:val="center"/>
          </w:tcPr>
          <w:p>
            <w:r>
              <w:t>XP + profession XP + food</w:t>
            </w:r>
          </w:p>
        </w:tc>
      </w:tr>
      <w:tr>
        <w:tc>
          <w:tcPr>
            <w:tcW w:type="dxa" w:w="2628"/>
            <w:vAlign w:val="center"/>
          </w:tcPr>
          <w:p>
            <w:r>
              <w:t>Lost Shipment</w:t>
            </w:r>
          </w:p>
        </w:tc>
        <w:tc>
          <w:tcPr>
            <w:tcW w:type="dxa" w:w="2628"/>
            <w:vAlign w:val="center"/>
          </w:tcPr>
          <w:p>
            <w:r>
              <w:t>Merchant</w:t>
            </w:r>
          </w:p>
        </w:tc>
        <w:tc>
          <w:tcPr>
            <w:tcW w:type="dxa" w:w="2628"/>
            <w:vAlign w:val="center"/>
          </w:tcPr>
          <w:p>
            <w:r>
              <w:t>Recover crates from enemies or wilderness objects.</w:t>
            </w:r>
          </w:p>
        </w:tc>
        <w:tc>
          <w:tcPr>
            <w:tcW w:type="dxa" w:w="2628"/>
            <w:vAlign w:val="center"/>
          </w:tcPr>
          <w:p>
            <w:r>
              <w:t>XP + Gold</w:t>
            </w:r>
          </w:p>
        </w:tc>
      </w:tr>
      <w:tr>
        <w:tc>
          <w:tcPr>
            <w:tcW w:type="dxa" w:w="2628"/>
            <w:vAlign w:val="center"/>
          </w:tcPr>
          <w:p>
            <w:r>
              <w:t>Shrine Restoration</w:t>
            </w:r>
          </w:p>
        </w:tc>
        <w:tc>
          <w:tcPr>
            <w:tcW w:type="dxa" w:w="2628"/>
            <w:vAlign w:val="center"/>
          </w:tcPr>
          <w:p>
            <w:r>
              <w:t>Story NPC</w:t>
            </w:r>
          </w:p>
        </w:tc>
        <w:tc>
          <w:tcPr>
            <w:tcW w:type="dxa" w:w="2628"/>
            <w:vAlign w:val="center"/>
          </w:tcPr>
          <w:p>
            <w:r>
              <w:t>Interact with 3–5 shrines and provide materials.</w:t>
            </w:r>
          </w:p>
        </w:tc>
        <w:tc>
          <w:tcPr>
            <w:tcW w:type="dxa" w:w="2628"/>
            <w:vAlign w:val="center"/>
          </w:tcPr>
          <w:p>
            <w:r>
              <w:t>XP + regional reputation</w:t>
            </w:r>
          </w:p>
        </w:tc>
      </w:tr>
      <w:tr>
        <w:tc>
          <w:tcPr>
            <w:tcW w:type="dxa" w:w="2628"/>
            <w:vAlign w:val="center"/>
          </w:tcPr>
          <w:p>
            <w:r>
              <w:t>Dungeon Research</w:t>
            </w:r>
          </w:p>
        </w:tc>
        <w:tc>
          <w:tcPr>
            <w:tcW w:type="dxa" w:w="2628"/>
            <w:vAlign w:val="center"/>
          </w:tcPr>
          <w:p>
            <w:r>
              <w:t>Scholar</w:t>
            </w:r>
          </w:p>
        </w:tc>
        <w:tc>
          <w:tcPr>
            <w:tcW w:type="dxa" w:w="2628"/>
            <w:vAlign w:val="center"/>
          </w:tcPr>
          <w:p>
            <w:r>
              <w:t>Kill a specific dungeon enemy / inspect a room object.</w:t>
            </w:r>
          </w:p>
        </w:tc>
        <w:tc>
          <w:tcPr>
            <w:tcW w:type="dxa" w:w="2628"/>
            <w:vAlign w:val="center"/>
          </w:tcPr>
          <w:p>
            <w:r>
              <w:t>XP + relic/material</w:t>
            </w:r>
          </w:p>
        </w:tc>
      </w:tr>
      <w:tr>
        <w:tc>
          <w:tcPr>
            <w:tcW w:type="dxa" w:w="2628"/>
            <w:vAlign w:val="center"/>
          </w:tcPr>
          <w:p>
            <w:r>
              <w:t>Optional Chamber</w:t>
            </w:r>
          </w:p>
        </w:tc>
        <w:tc>
          <w:tcPr>
            <w:tcW w:type="dxa" w:w="2628"/>
            <w:vAlign w:val="center"/>
          </w:tcPr>
          <w:p>
            <w:r>
              <w:t>Explorer</w:t>
            </w:r>
          </w:p>
        </w:tc>
        <w:tc>
          <w:tcPr>
            <w:tcW w:type="dxa" w:w="2628"/>
            <w:vAlign w:val="center"/>
          </w:tcPr>
          <w:p>
            <w:r>
              <w:t>Clear a hidden World Chamber.</w:t>
            </w:r>
          </w:p>
        </w:tc>
        <w:tc>
          <w:tcPr>
            <w:tcW w:type="dxa" w:w="2628"/>
            <w:vAlign w:val="center"/>
          </w:tcPr>
          <w:p>
            <w:r>
              <w:t>XP + chest + rare cosmetic/material chance</w:t>
            </w:r>
          </w:p>
        </w:tc>
      </w:tr>
    </w:tbl>
    <w:p>
      <w:pPr>
        <w:pStyle w:val="Heading1"/>
      </w:pPr>
      <w:r>
        <w:t>10. World Chamber Structure</w:t>
      </w:r>
    </w:p>
    <w:p>
      <w:r>
        <w:t>World Chambers are story/exploration instances placed around the world. Entrances visually match their region: buried temple, root gate, frozen seal, crypt door, ruined shrine or jungle sanctum. They are built from connected rooms rather than one arena.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D3"/>
          </w:tcPr>
          <w:p>
            <w:r>
              <w:rPr>
                <w:b/>
              </w:rPr>
              <w:t>Room type</w:t>
            </w:r>
          </w:p>
        </w:tc>
        <w:tc>
          <w:tcPr>
            <w:tcW w:type="dxa" w:w="5256"/>
            <w:shd w:fill="D9EAD3"/>
          </w:tcPr>
          <w:p>
            <w:r>
              <w:rPr>
                <w:b/>
              </w:rPr>
              <w:t>Interaction</w:t>
            </w:r>
          </w:p>
        </w:tc>
      </w:tr>
      <w:tr>
        <w:tc>
          <w:tcPr>
            <w:tcW w:type="dxa" w:w="5256"/>
            <w:vAlign w:val="center"/>
          </w:tcPr>
          <w:p>
            <w:r>
              <w:t>Combat</w:t>
            </w:r>
          </w:p>
        </w:tc>
        <w:tc>
          <w:tcPr>
            <w:tcW w:type="dxa" w:w="5256"/>
            <w:vAlign w:val="center"/>
          </w:tcPr>
          <w:p>
            <w:r>
              <w:t>Door unlocks when enemies are cleared.</w:t>
            </w:r>
          </w:p>
        </w:tc>
      </w:tr>
      <w:tr>
        <w:tc>
          <w:tcPr>
            <w:tcW w:type="dxa" w:w="5256"/>
            <w:vAlign w:val="center"/>
          </w:tcPr>
          <w:p>
            <w:r>
              <w:t>Collect</w:t>
            </w:r>
          </w:p>
        </w:tc>
        <w:tc>
          <w:tcPr>
            <w:tcW w:type="dxa" w:w="5256"/>
            <w:vAlign w:val="center"/>
          </w:tcPr>
          <w:p>
            <w:r>
              <w:t>Enemies drop keys/runes needed for another room.</w:t>
            </w:r>
          </w:p>
        </w:tc>
      </w:tr>
      <w:tr>
        <w:tc>
          <w:tcPr>
            <w:tcW w:type="dxa" w:w="5256"/>
            <w:vAlign w:val="center"/>
          </w:tcPr>
          <w:p>
            <w:r>
              <w:t>Switch</w:t>
            </w:r>
          </w:p>
        </w:tc>
        <w:tc>
          <w:tcPr>
            <w:tcW w:type="dxa" w:w="5256"/>
            <w:vAlign w:val="center"/>
          </w:tcPr>
          <w:p>
            <w:r>
              <w:t>Interact with levers, bells, runes or seals in an order.</w:t>
            </w:r>
          </w:p>
        </w:tc>
      </w:tr>
      <w:tr>
        <w:tc>
          <w:tcPr>
            <w:tcW w:type="dxa" w:w="5256"/>
            <w:vAlign w:val="center"/>
          </w:tcPr>
          <w:p>
            <w:r>
              <w:t>Search</w:t>
            </w:r>
          </w:p>
        </w:tc>
        <w:tc>
          <w:tcPr>
            <w:tcW w:type="dxa" w:w="5256"/>
            <w:vAlign w:val="center"/>
          </w:tcPr>
          <w:p>
            <w:r>
              <w:t>Inspect objects until the correct clue is found.</w:t>
            </w:r>
          </w:p>
        </w:tc>
      </w:tr>
      <w:tr>
        <w:tc>
          <w:tcPr>
            <w:tcW w:type="dxa" w:w="5256"/>
            <w:vAlign w:val="center"/>
          </w:tcPr>
          <w:p>
            <w:r>
              <w:t>Survival</w:t>
            </w:r>
          </w:p>
        </w:tc>
        <w:tc>
          <w:tcPr>
            <w:tcW w:type="dxa" w:w="5256"/>
            <w:vAlign w:val="center"/>
          </w:tcPr>
          <w:p>
            <w:r>
              <w:t>Survive timed waves.</w:t>
            </w:r>
          </w:p>
        </w:tc>
      </w:tr>
      <w:tr>
        <w:tc>
          <w:tcPr>
            <w:tcW w:type="dxa" w:w="5256"/>
            <w:vAlign w:val="center"/>
          </w:tcPr>
          <w:p>
            <w:r>
              <w:t>Defense</w:t>
            </w:r>
          </w:p>
        </w:tc>
        <w:tc>
          <w:tcPr>
            <w:tcW w:type="dxa" w:w="5256"/>
            <w:vAlign w:val="center"/>
          </w:tcPr>
          <w:p>
            <w:r>
              <w:t>Keep an NPC/crystal/device alive.</w:t>
            </w:r>
          </w:p>
        </w:tc>
      </w:tr>
      <w:tr>
        <w:tc>
          <w:tcPr>
            <w:tcW w:type="dxa" w:w="5256"/>
            <w:vAlign w:val="center"/>
          </w:tcPr>
          <w:p>
            <w:r>
              <w:t>Escort</w:t>
            </w:r>
          </w:p>
        </w:tc>
        <w:tc>
          <w:tcPr>
            <w:tcW w:type="dxa" w:w="5256"/>
            <w:vAlign w:val="center"/>
          </w:tcPr>
          <w:p>
            <w:r>
              <w:t>Move an NPC through several rooms.</w:t>
            </w:r>
          </w:p>
        </w:tc>
      </w:tr>
      <w:tr>
        <w:tc>
          <w:tcPr>
            <w:tcW w:type="dxa" w:w="5256"/>
            <w:vAlign w:val="center"/>
          </w:tcPr>
          <w:p>
            <w:r>
              <w:t>Branch</w:t>
            </w:r>
          </w:p>
        </w:tc>
        <w:tc>
          <w:tcPr>
            <w:tcW w:type="dxa" w:w="5256"/>
            <w:vAlign w:val="center"/>
          </w:tcPr>
          <w:p>
            <w:r>
              <w:t>Choose safe route or harder optional treasure room.</w:t>
            </w:r>
          </w:p>
        </w:tc>
      </w:tr>
      <w:tr>
        <w:tc>
          <w:tcPr>
            <w:tcW w:type="dxa" w:w="5256"/>
            <w:vAlign w:val="center"/>
          </w:tcPr>
          <w:p>
            <w:r>
              <w:t>Puzzle</w:t>
            </w:r>
          </w:p>
        </w:tc>
        <w:tc>
          <w:tcPr>
            <w:tcW w:type="dxa" w:w="5256"/>
            <w:vAlign w:val="center"/>
          </w:tcPr>
          <w:p>
            <w:r>
              <w:t>Environmental pattern / rune sequence.</w:t>
            </w:r>
          </w:p>
        </w:tc>
      </w:tr>
      <w:tr>
        <w:tc>
          <w:tcPr>
            <w:tcW w:type="dxa" w:w="5256"/>
            <w:vAlign w:val="center"/>
          </w:tcPr>
          <w:p>
            <w:r>
              <w:t>Boss</w:t>
            </w:r>
          </w:p>
        </w:tc>
        <w:tc>
          <w:tcPr>
            <w:tcW w:type="dxa" w:w="5256"/>
            <w:vAlign w:val="center"/>
          </w:tcPr>
          <w:p>
            <w:r>
              <w:t>Final room advances quest and grants first-clear reward.</w:t>
            </w:r>
          </w:p>
        </w:tc>
      </w:tr>
    </w:tbl>
    <w:p>
      <w:pPr>
        <w:pStyle w:val="Heading1"/>
      </w:pPr>
      <w:r>
        <w:t>11. Dialogue Example — Full Quest Flow</w:t>
      </w:r>
    </w:p>
    <w:p>
      <w:r>
        <w:t>QUEST: The Frozen Memory — Iona, Lv.18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D3"/>
          </w:tcPr>
          <w:p>
            <w:r>
              <w:rPr>
                <w:b/>
              </w:rPr>
              <w:t>Moment</w:t>
            </w:r>
          </w:p>
        </w:tc>
        <w:tc>
          <w:tcPr>
            <w:tcW w:type="dxa" w:w="5256"/>
            <w:shd w:fill="D9EAD3"/>
          </w:tcPr>
          <w:p>
            <w:r>
              <w:rPr>
                <w:b/>
              </w:rPr>
              <w:t>Dialogue / UI</w:t>
            </w:r>
          </w:p>
        </w:tc>
      </w:tr>
      <w:tr>
        <w:tc>
          <w:tcPr>
            <w:tcW w:type="dxa" w:w="5256"/>
            <w:vAlign w:val="center"/>
          </w:tcPr>
          <w:p>
            <w:r>
              <w:t>Interact</w:t>
            </w:r>
          </w:p>
        </w:tc>
        <w:tc>
          <w:tcPr>
            <w:tcW w:type="dxa" w:w="5256"/>
            <w:vAlign w:val="center"/>
          </w:tcPr>
          <w:p>
            <w:r>
              <w:t>Screen dims. Iona appears: “I found the last seal. I wish I hadn't.”</w:t>
            </w:r>
          </w:p>
        </w:tc>
      </w:tr>
      <w:tr>
        <w:tc>
          <w:tcPr>
            <w:tcW w:type="dxa" w:w="5256"/>
            <w:vAlign w:val="center"/>
          </w:tcPr>
          <w:p>
            <w:r>
              <w:t>Continue</w:t>
            </w:r>
          </w:p>
        </w:tc>
        <w:tc>
          <w:tcPr>
            <w:tcW w:type="dxa" w:w="5256"/>
            <w:vAlign w:val="center"/>
          </w:tcPr>
          <w:p>
            <w:r>
              <w:t>Iona: “There is a chamber beneath the ice. The scouts heard voices from inside—voices belonging to people who died years ago.”</w:t>
            </w:r>
          </w:p>
        </w:tc>
      </w:tr>
      <w:tr>
        <w:tc>
          <w:tcPr>
            <w:tcW w:type="dxa" w:w="5256"/>
            <w:vAlign w:val="center"/>
          </w:tcPr>
          <w:p>
            <w:r>
              <w:t>Accept prompt</w:t>
            </w:r>
          </w:p>
        </w:tc>
        <w:tc>
          <w:tcPr>
            <w:tcW w:type="dxa" w:w="5256"/>
            <w:vAlign w:val="center"/>
          </w:tcPr>
          <w:p>
            <w:r>
              <w:t>Iona: “Open the three seals. If the chamber shows you someone you know, remember why you came.”</w:t>
            </w:r>
          </w:p>
        </w:tc>
      </w:tr>
      <w:tr>
        <w:tc>
          <w:tcPr>
            <w:tcW w:type="dxa" w:w="5256"/>
            <w:vAlign w:val="center"/>
          </w:tcPr>
          <w:p>
            <w:r>
              <w:t>Objectives</w:t>
            </w:r>
          </w:p>
        </w:tc>
        <w:tc>
          <w:tcPr>
            <w:tcW w:type="dxa" w:w="5256"/>
            <w:vAlign w:val="center"/>
          </w:tcPr>
          <w:p>
            <w:r>
              <w:t>Activate 3 Frozen Seals → Enter Frozen Memory → Reach the central archive → Defeat the Memory Warden.</w:t>
            </w:r>
          </w:p>
        </w:tc>
      </w:tr>
      <w:tr>
        <w:tc>
          <w:tcPr>
            <w:tcW w:type="dxa" w:w="5256"/>
            <w:vAlign w:val="center"/>
          </w:tcPr>
          <w:p>
            <w:r>
              <w:t>Mid-instance NPC text</w:t>
            </w:r>
          </w:p>
        </w:tc>
        <w:tc>
          <w:tcPr>
            <w:tcW w:type="dxa" w:w="5256"/>
            <w:vAlign w:val="center"/>
          </w:tcPr>
          <w:p>
            <w:r>
              <w:t>Iona (message): “The second door reacts to the runes. Look at the walls before touching anything.”</w:t>
            </w:r>
          </w:p>
        </w:tc>
      </w:tr>
      <w:tr>
        <w:tc>
          <w:tcPr>
            <w:tcW w:type="dxa" w:w="5256"/>
            <w:vAlign w:val="center"/>
          </w:tcPr>
          <w:p>
            <w:r>
              <w:t>Return</w:t>
            </w:r>
          </w:p>
        </w:tc>
        <w:tc>
          <w:tcPr>
            <w:tcW w:type="dxa" w:w="5256"/>
            <w:vAlign w:val="center"/>
          </w:tcPr>
          <w:p>
            <w:r>
              <w:t>Iona: “You're back. Good. Don't tell me what it showed you yet.”</w:t>
            </w:r>
          </w:p>
        </w:tc>
      </w:tr>
      <w:tr>
        <w:tc>
          <w:tcPr>
            <w:tcW w:type="dxa" w:w="5256"/>
            <w:vAlign w:val="center"/>
          </w:tcPr>
          <w:p>
            <w:r>
              <w:t>Continue</w:t>
            </w:r>
          </w:p>
        </w:tc>
        <w:tc>
          <w:tcPr>
            <w:tcW w:type="dxa" w:w="5256"/>
            <w:vAlign w:val="center"/>
          </w:tcPr>
          <w:p>
            <w:r>
              <w:t>Iona: “First, tell me what was guarding the archive.”</w:t>
            </w:r>
          </w:p>
        </w:tc>
      </w:tr>
      <w:tr>
        <w:tc>
          <w:tcPr>
            <w:tcW w:type="dxa" w:w="5256"/>
            <w:vAlign w:val="center"/>
          </w:tcPr>
          <w:p>
            <w:r>
              <w:t>Reward</w:t>
            </w:r>
          </w:p>
        </w:tc>
        <w:tc>
          <w:tcPr>
            <w:tcW w:type="dxa" w:w="5256"/>
            <w:vAlign w:val="center"/>
          </w:tcPr>
          <w:p>
            <w:r>
              <w:t>Quest Complete → XP + Rare Accessory + next story quest.</w:t>
            </w:r>
          </w:p>
        </w:tc>
      </w:tr>
    </w:tbl>
    <w:p>
      <w:pPr>
        <w:pStyle w:val="Heading1"/>
      </w:pPr>
      <w:r>
        <w:t>12. Reward Philosophy</w:t>
      </w:r>
    </w:p>
    <w:p>
      <w:r>
        <w:t>Normal quests mainly give XP, Gold, consumables and materials. Important chapter quests give guaranteed useful progression. Rare gear, mounts, pets and high-value items should still create reasons to grind monsters, World Chambers, major dungeons, treasure maps and bosses.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D3"/>
          </w:tcPr>
          <w:p>
            <w:r>
              <w:rPr>
                <w:b/>
              </w:rPr>
              <w:t>Quest tier</w:t>
            </w:r>
          </w:p>
        </w:tc>
        <w:tc>
          <w:tcPr>
            <w:tcW w:type="dxa" w:w="5256"/>
            <w:shd w:fill="D9EAD3"/>
          </w:tcPr>
          <w:p>
            <w:r>
              <w:rPr>
                <w:b/>
              </w:rPr>
              <w:t>Typical reward</w:t>
            </w:r>
          </w:p>
        </w:tc>
      </w:tr>
      <w:tr>
        <w:tc>
          <w:tcPr>
            <w:tcW w:type="dxa" w:w="5256"/>
            <w:vAlign w:val="center"/>
          </w:tcPr>
          <w:p>
            <w:r>
              <w:t>Small side quest</w:t>
            </w:r>
          </w:p>
        </w:tc>
        <w:tc>
          <w:tcPr>
            <w:tcW w:type="dxa" w:w="5256"/>
            <w:vAlign w:val="center"/>
          </w:tcPr>
          <w:p>
            <w:r>
              <w:t>XP + Gold</w:t>
            </w:r>
          </w:p>
        </w:tc>
      </w:tr>
      <w:tr>
        <w:tc>
          <w:tcPr>
            <w:tcW w:type="dxa" w:w="5256"/>
            <w:vAlign w:val="center"/>
          </w:tcPr>
          <w:p>
            <w:r>
              <w:t>Kill/collect chain</w:t>
            </w:r>
          </w:p>
        </w:tc>
        <w:tc>
          <w:tcPr>
            <w:tcW w:type="dxa" w:w="5256"/>
            <w:vAlign w:val="center"/>
          </w:tcPr>
          <w:p>
            <w:r>
              <w:t>XP + Gold + material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Profession quest</w:t>
            </w:r>
          </w:p>
        </w:tc>
        <w:tc>
          <w:tcPr>
            <w:tcW w:type="dxa" w:w="5256"/>
            <w:vAlign w:val="center"/>
          </w:tcPr>
          <w:p>
            <w:r>
              <w:t>XP + profession XP + gathered/crafting item</w:t>
            </w:r>
          </w:p>
        </w:tc>
      </w:tr>
      <w:tr>
        <w:tc>
          <w:tcPr>
            <w:tcW w:type="dxa" w:w="5256"/>
            <w:vAlign w:val="center"/>
          </w:tcPr>
          <w:p>
            <w:r>
              <w:t>Main story</w:t>
            </w:r>
          </w:p>
        </w:tc>
        <w:tc>
          <w:tcPr>
            <w:tcW w:type="dxa" w:w="5256"/>
            <w:vAlign w:val="center"/>
          </w:tcPr>
          <w:p>
            <w:r>
              <w:t>Higher XP + progression unlock</w:t>
            </w:r>
          </w:p>
        </w:tc>
      </w:tr>
      <w:tr>
        <w:tc>
          <w:tcPr>
            <w:tcW w:type="dxa" w:w="5256"/>
            <w:vAlign w:val="center"/>
          </w:tcPr>
          <w:p>
            <w:r>
              <w:t>World Chamber first clear</w:t>
            </w:r>
          </w:p>
        </w:tc>
        <w:tc>
          <w:tcPr>
            <w:tcW w:type="dxa" w:w="5256"/>
            <w:vAlign w:val="center"/>
          </w:tcPr>
          <w:p>
            <w:r>
              <w:t>High one-time XP + gear/material reward</w:t>
            </w:r>
          </w:p>
        </w:tc>
      </w:tr>
      <w:tr>
        <w:tc>
          <w:tcPr>
            <w:tcW w:type="dxa" w:w="5256"/>
            <w:vAlign w:val="center"/>
          </w:tcPr>
          <w:p>
            <w:r>
              <w:t>Major dungeon story quest</w:t>
            </w:r>
          </w:p>
        </w:tc>
        <w:tc>
          <w:tcPr>
            <w:tcW w:type="dxa" w:w="5256"/>
            <w:vAlign w:val="center"/>
          </w:tcPr>
          <w:p>
            <w:r>
              <w:t>High XP + relic/material + chapter progression</w:t>
            </w:r>
          </w:p>
        </w:tc>
      </w:tr>
      <w:tr>
        <w:tc>
          <w:tcPr>
            <w:tcW w:type="dxa" w:w="5256"/>
            <w:vAlign w:val="center"/>
          </w:tcPr>
          <w:p>
            <w:r>
              <w:t>World boss quest</w:t>
            </w:r>
          </w:p>
        </w:tc>
        <w:tc>
          <w:tcPr>
            <w:tcW w:type="dxa" w:w="5256"/>
            <w:vAlign w:val="center"/>
          </w:tcPr>
          <w:p>
            <w:r>
              <w:t>XP + boss reward/title progress</w:t>
            </w:r>
          </w:p>
        </w:tc>
      </w:tr>
      <w:tr>
        <w:tc>
          <w:tcPr>
            <w:tcW w:type="dxa" w:w="5256"/>
            <w:vAlign w:val="center"/>
          </w:tcPr>
          <w:p>
            <w:r>
              <w:t>SP chain</w:t>
            </w:r>
          </w:p>
        </w:tc>
        <w:tc>
          <w:tcPr>
            <w:tcW w:type="dxa" w:w="5256"/>
            <w:vAlign w:val="center"/>
          </w:tcPr>
          <w:p>
            <w:r>
              <w:t>SP materials throughout; SP unlock only at the end</w:t>
            </w:r>
          </w:p>
        </w:tc>
      </w:tr>
    </w:tbl>
    <w:p>
      <w:pPr>
        <w:pStyle w:val="Heading1"/>
      </w:pPr>
      <w:r>
        <w:t>13. Implementation Notes</w:t>
      </w:r>
    </w:p>
    <w:p>
      <w:pPr>
        <w:pStyle w:val="ListBullet"/>
      </w:pPr>
      <w:r>
        <w:t>Every quest should begin and end with an NPC conversation where possible.</w:t>
      </w:r>
    </w:p>
    <w:p>
      <w:pPr>
        <w:pStyle w:val="ListBullet"/>
      </w:pPr>
      <w:r>
        <w:t>Use the same dialogue UI framework for main quests and side quests; only presentation importance changes.</w:t>
      </w:r>
    </w:p>
    <w:p>
      <w:pPr>
        <w:pStyle w:val="ListBullet"/>
      </w:pPr>
      <w:r>
        <w:t>Mix objectives. A quest can be Kill 8 + Collect 4 + return, rather than every quest having one objective.</w:t>
      </w:r>
    </w:p>
    <w:p>
      <w:pPr>
        <w:pStyle w:val="ListBullet"/>
      </w:pPr>
      <w:r>
        <w:t>Use named wilderness areas so the Main Quest naturally teaches the player the world.</w:t>
      </w:r>
    </w:p>
    <w:p>
      <w:pPr>
        <w:pStyle w:val="ListBullet"/>
      </w:pPr>
      <w:r>
        <w:t>Use existing profession nodes in quests instead of inventing quest-only gathering everywhere.</w:t>
      </w:r>
    </w:p>
    <w:p>
      <w:pPr>
        <w:pStyle w:val="ListBullet"/>
      </w:pPr>
      <w:r>
        <w:t>World Chambers should be reusable room modules with different art/encounter combinations.</w:t>
      </w:r>
    </w:p>
    <w:p>
      <w:pPr>
        <w:pStyle w:val="ListBullet"/>
      </w:pPr>
      <w:r>
        <w:t>Dungeon quests should sometimes target optional rooms, seals or objects—not only 'complete dungeon'.</w:t>
      </w:r>
    </w:p>
    <w:p>
      <w:pPr>
        <w:pStyle w:val="ListBullet"/>
      </w:pPr>
      <w:r>
        <w:t>SP1 is intentionally late. The requirement unlocks a long quest chain; it does not instantly award the class.</w:t>
      </w:r>
    </w:p>
    <w:p>
      <w:pPr>
        <w:pStyle w:val="ListBullet"/>
      </w:pPr>
      <w:r>
        <w:t>Side quests can fill XP gaps, but max-level progression should still require grinding and dungeon play.</w:t>
      </w:r>
    </w:p>
    <w:p>
      <w:pPr>
        <w:pStyle w:val="Heading1"/>
      </w:pPr>
      <w:r>
        <w:t>World Grounding Used for This Quest Bible</w:t>
      </w:r>
    </w:p>
    <w:p>
      <w:r>
        <w:t>Quest locations, level bands, story characters, monsters, professions, gathering sites and dungeon milestones are grounded in Mossvale's world structure. The dialogue, quest chains, World Chambers and most quest-specific objects/materials in this document are new design proposals.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